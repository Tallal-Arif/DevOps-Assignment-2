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D022F" w14:textId="77777777" w:rsidR="006B0B46" w:rsidRDefault="006B0B46"/>
    <w:p w14:paraId="38697B79" w14:textId="77777777" w:rsidR="006B0B46" w:rsidRDefault="006B0B46"/>
    <w:p w14:paraId="41B2A5DA" w14:textId="77777777" w:rsidR="006B0B46" w:rsidRDefault="006B0B46"/>
    <w:p w14:paraId="7D916E50" w14:textId="77777777" w:rsidR="006B0B46" w:rsidRDefault="006B0B46"/>
    <w:p w14:paraId="4F41F643" w14:textId="77777777" w:rsidR="006B0B46" w:rsidRDefault="005161BA">
      <w:pPr>
        <w:jc w:val="center"/>
      </w:pPr>
      <w:r>
        <w:rPr>
          <w:b/>
          <w:color w:val="1A478A"/>
          <w:sz w:val="56"/>
        </w:rPr>
        <w:t>DEVOPS ASSIGNMENT 03</w:t>
      </w:r>
    </w:p>
    <w:p w14:paraId="30914447" w14:textId="77777777" w:rsidR="006B0B46" w:rsidRDefault="005161BA">
      <w:pPr>
        <w:jc w:val="center"/>
      </w:pPr>
      <w:r>
        <w:rPr>
          <w:color w:val="555555"/>
          <w:sz w:val="32"/>
        </w:rPr>
        <w:t>AWS Infrastructure Provisioning with Terraform</w:t>
      </w:r>
    </w:p>
    <w:p w14:paraId="4FF52CC3" w14:textId="77777777" w:rsidR="006B0B46" w:rsidRDefault="006B0B46"/>
    <w:p w14:paraId="0BC30DEF" w14:textId="77777777" w:rsidR="006B0B46" w:rsidRDefault="005161BA">
      <w:pPr>
        <w:jc w:val="center"/>
      </w:pPr>
      <w:r>
        <w:rPr>
          <w:b/>
          <w:color w:val="1A478A"/>
          <w:sz w:val="36"/>
        </w:rPr>
        <w:t>FINAL REPORT</w:t>
      </w:r>
    </w:p>
    <w:p w14:paraId="54FA3C2D" w14:textId="77777777" w:rsidR="006B0B46" w:rsidRDefault="006B0B46"/>
    <w:p w14:paraId="1EE36696" w14:textId="77777777" w:rsidR="006B0B46" w:rsidRDefault="006B0B4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7"/>
        <w:gridCol w:w="4307"/>
      </w:tblGrid>
      <w:tr w:rsidR="006B0B46" w14:paraId="53FDB706" w14:textId="77777777" w:rsidTr="008A531E">
        <w:trPr>
          <w:trHeight w:val="725"/>
        </w:trPr>
        <w:tc>
          <w:tcPr>
            <w:tcW w:w="4307" w:type="dxa"/>
          </w:tcPr>
          <w:p w14:paraId="14E352F9" w14:textId="77777777" w:rsidR="006B0B46" w:rsidRDefault="005161BA">
            <w:pPr>
              <w:jc w:val="center"/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307" w:type="dxa"/>
          </w:tcPr>
          <w:p w14:paraId="6FF2E30F" w14:textId="77777777" w:rsidR="006B0B46" w:rsidRDefault="005161BA">
            <w:pPr>
              <w:jc w:val="center"/>
            </w:pPr>
            <w:r>
              <w:rPr>
                <w:sz w:val="24"/>
              </w:rPr>
              <w:t>Abbas Hafeez</w:t>
            </w:r>
          </w:p>
        </w:tc>
      </w:tr>
      <w:tr w:rsidR="006B0B46" w14:paraId="20F6D5E1" w14:textId="77777777" w:rsidTr="008A531E">
        <w:trPr>
          <w:trHeight w:val="725"/>
        </w:trPr>
        <w:tc>
          <w:tcPr>
            <w:tcW w:w="4307" w:type="dxa"/>
          </w:tcPr>
          <w:p w14:paraId="476355B1" w14:textId="77777777" w:rsidR="006B0B46" w:rsidRDefault="005161BA">
            <w:pPr>
              <w:jc w:val="center"/>
            </w:pPr>
            <w:r>
              <w:rPr>
                <w:b/>
                <w:sz w:val="24"/>
              </w:rPr>
              <w:t>Roll Number</w:t>
            </w:r>
          </w:p>
        </w:tc>
        <w:tc>
          <w:tcPr>
            <w:tcW w:w="4307" w:type="dxa"/>
          </w:tcPr>
          <w:p w14:paraId="48DB5273" w14:textId="77777777" w:rsidR="006B0B46" w:rsidRDefault="005161BA">
            <w:pPr>
              <w:jc w:val="center"/>
            </w:pPr>
            <w:r>
              <w:rPr>
                <w:sz w:val="24"/>
              </w:rPr>
              <w:t>22F-3725</w:t>
            </w:r>
          </w:p>
        </w:tc>
      </w:tr>
      <w:tr w:rsidR="006B0B46" w14:paraId="642C4F53" w14:textId="77777777" w:rsidTr="008A531E">
        <w:trPr>
          <w:trHeight w:val="758"/>
        </w:trPr>
        <w:tc>
          <w:tcPr>
            <w:tcW w:w="4307" w:type="dxa"/>
          </w:tcPr>
          <w:p w14:paraId="3877D2E2" w14:textId="77777777" w:rsidR="006B0B46" w:rsidRDefault="005161BA">
            <w:pPr>
              <w:jc w:val="center"/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4307" w:type="dxa"/>
          </w:tcPr>
          <w:p w14:paraId="67E20024" w14:textId="5A703D3A" w:rsidR="006B0B46" w:rsidRDefault="005161BA">
            <w:pPr>
              <w:jc w:val="center"/>
            </w:pPr>
            <w:r>
              <w:rPr>
                <w:sz w:val="24"/>
              </w:rPr>
              <w:t>Talal Arif</w:t>
            </w:r>
          </w:p>
        </w:tc>
      </w:tr>
      <w:tr w:rsidR="006B0B46" w14:paraId="0E2BAA99" w14:textId="77777777" w:rsidTr="008A531E">
        <w:trPr>
          <w:trHeight w:val="725"/>
        </w:trPr>
        <w:tc>
          <w:tcPr>
            <w:tcW w:w="4307" w:type="dxa"/>
          </w:tcPr>
          <w:p w14:paraId="12EC12B9" w14:textId="77777777" w:rsidR="006B0B46" w:rsidRDefault="005161BA">
            <w:pPr>
              <w:jc w:val="center"/>
            </w:pPr>
            <w:r>
              <w:rPr>
                <w:b/>
                <w:sz w:val="24"/>
              </w:rPr>
              <w:t>Roll Number</w:t>
            </w:r>
          </w:p>
        </w:tc>
        <w:tc>
          <w:tcPr>
            <w:tcW w:w="4307" w:type="dxa"/>
          </w:tcPr>
          <w:p w14:paraId="05970872" w14:textId="77777777" w:rsidR="006B0B46" w:rsidRDefault="005161BA">
            <w:pPr>
              <w:jc w:val="center"/>
            </w:pPr>
            <w:r>
              <w:rPr>
                <w:sz w:val="24"/>
              </w:rPr>
              <w:t>22F-3675</w:t>
            </w:r>
          </w:p>
        </w:tc>
      </w:tr>
      <w:tr w:rsidR="006B0B46" w14:paraId="261B7F06" w14:textId="77777777" w:rsidTr="008A531E">
        <w:trPr>
          <w:trHeight w:val="725"/>
        </w:trPr>
        <w:tc>
          <w:tcPr>
            <w:tcW w:w="4307" w:type="dxa"/>
          </w:tcPr>
          <w:p w14:paraId="3C3C775D" w14:textId="77777777" w:rsidR="006B0B46" w:rsidRDefault="005161BA">
            <w:pPr>
              <w:jc w:val="center"/>
            </w:pPr>
            <w:r>
              <w:rPr>
                <w:b/>
                <w:sz w:val="24"/>
              </w:rPr>
              <w:t>Class</w:t>
            </w:r>
          </w:p>
        </w:tc>
        <w:tc>
          <w:tcPr>
            <w:tcW w:w="4307" w:type="dxa"/>
          </w:tcPr>
          <w:p w14:paraId="76BC0512" w14:textId="77777777" w:rsidR="006B0B46" w:rsidRDefault="005161BA">
            <w:pPr>
              <w:jc w:val="center"/>
            </w:pPr>
            <w:r>
              <w:rPr>
                <w:sz w:val="24"/>
              </w:rPr>
              <w:t>BSSE-8A</w:t>
            </w:r>
          </w:p>
        </w:tc>
      </w:tr>
      <w:tr w:rsidR="006B0B46" w14:paraId="41758189" w14:textId="77777777" w:rsidTr="008A531E">
        <w:trPr>
          <w:trHeight w:val="954"/>
        </w:trPr>
        <w:tc>
          <w:tcPr>
            <w:tcW w:w="4307" w:type="dxa"/>
          </w:tcPr>
          <w:p w14:paraId="07E4C9D9" w14:textId="77777777" w:rsidR="006B0B46" w:rsidRDefault="005161BA">
            <w:pPr>
              <w:jc w:val="center"/>
            </w:pPr>
            <w:r>
              <w:rPr>
                <w:b/>
                <w:sz w:val="24"/>
              </w:rPr>
              <w:t>Submission</w:t>
            </w:r>
          </w:p>
        </w:tc>
        <w:tc>
          <w:tcPr>
            <w:tcW w:w="4307" w:type="dxa"/>
          </w:tcPr>
          <w:p w14:paraId="6F2033F0" w14:textId="77777777" w:rsidR="006B0B46" w:rsidRDefault="005161BA">
            <w:pPr>
              <w:jc w:val="center"/>
            </w:pPr>
            <w:r>
              <w:rPr>
                <w:sz w:val="24"/>
              </w:rPr>
              <w:t>April 2026</w:t>
            </w:r>
          </w:p>
        </w:tc>
      </w:tr>
    </w:tbl>
    <w:p w14:paraId="53F74EA4" w14:textId="77777777" w:rsidR="006B0B46" w:rsidRDefault="006B0B46"/>
    <w:p w14:paraId="1555229E" w14:textId="77777777" w:rsidR="000E2BF4" w:rsidRDefault="000E2BF4">
      <w:pPr>
        <w:jc w:val="center"/>
        <w:rPr>
          <w:b/>
          <w:color w:val="1A478A"/>
          <w:sz w:val="24"/>
        </w:rPr>
      </w:pPr>
    </w:p>
    <w:p w14:paraId="76A0A2B4" w14:textId="77777777" w:rsidR="00822400" w:rsidRDefault="00822400" w:rsidP="00822400">
      <w:pPr>
        <w:pStyle w:val="Heading2"/>
      </w:pPr>
    </w:p>
    <w:p w14:paraId="4F4A600A" w14:textId="6F67A7E3" w:rsidR="006B0B46" w:rsidRDefault="005161BA" w:rsidP="00822400">
      <w:pPr>
        <w:pStyle w:val="Heading2"/>
      </w:pPr>
      <w:r>
        <w:t>PROJECT OVERVIEW</w:t>
      </w:r>
    </w:p>
    <w:p w14:paraId="73533905" w14:textId="77777777" w:rsidR="006B0B46" w:rsidRDefault="005161BA">
      <w:r>
        <w:t>This project demonstrates the provisioning of a complete AWS infrastructure using Terraform. All resources were created using Infrastructure as Code (IaC) principles with no manual steps in the AWS Console.</w:t>
      </w:r>
    </w:p>
    <w:p w14:paraId="5ABF6967" w14:textId="77777777" w:rsidR="006B0B46" w:rsidRDefault="005161BA">
      <w:pPr>
        <w:pStyle w:val="Heading2"/>
      </w:pPr>
      <w:r>
        <w:t>Infrastructure Components</w:t>
      </w:r>
    </w:p>
    <w:p w14:paraId="7C3B8688" w14:textId="77777777" w:rsidR="006B0B46" w:rsidRDefault="005161BA">
      <w:pPr>
        <w:pStyle w:val="ListBullet"/>
      </w:pPr>
      <w:r>
        <w:t>Custom VPC with Public &amp; Private Subnets</w:t>
      </w:r>
    </w:p>
    <w:p w14:paraId="12A501C0" w14:textId="77777777" w:rsidR="006B0B46" w:rsidRDefault="005161BA">
      <w:pPr>
        <w:pStyle w:val="ListBullet"/>
      </w:pPr>
      <w:r>
        <w:t>EC2 Instances (Web + Database)</w:t>
      </w:r>
    </w:p>
    <w:p w14:paraId="5F40DD6B" w14:textId="77777777" w:rsidR="006B0B46" w:rsidRDefault="005161BA">
      <w:pPr>
        <w:pStyle w:val="ListBullet"/>
      </w:pPr>
      <w:r>
        <w:t>Security Groups with least-privilege rules</w:t>
      </w:r>
    </w:p>
    <w:p w14:paraId="567B3453" w14:textId="77777777" w:rsidR="006B0B46" w:rsidRDefault="005161BA">
      <w:pPr>
        <w:pStyle w:val="ListBullet"/>
      </w:pPr>
      <w:r>
        <w:t>S3 Bucket for Terraform State Storage</w:t>
      </w:r>
    </w:p>
    <w:p w14:paraId="4F9347EA" w14:textId="77777777" w:rsidR="006B0B46" w:rsidRDefault="005161BA">
      <w:pPr>
        <w:pStyle w:val="ListBullet"/>
      </w:pPr>
      <w:r>
        <w:t>Auto Scaling Group with CloudWatch Alarms</w:t>
      </w:r>
    </w:p>
    <w:p w14:paraId="603ACE32" w14:textId="72E6B8F3" w:rsidR="006B0B46" w:rsidRDefault="005161BA">
      <w:pPr>
        <w:pStyle w:val="ListBullet"/>
      </w:pPr>
      <w:r>
        <w:t>Application Load Balancer</w:t>
      </w:r>
    </w:p>
    <w:p w14:paraId="18522DBA" w14:textId="77777777" w:rsidR="000E2BF4" w:rsidRDefault="000E2BF4" w:rsidP="000E2BF4">
      <w:pPr>
        <w:pStyle w:val="ListBullet"/>
        <w:numPr>
          <w:ilvl w:val="0"/>
          <w:numId w:val="0"/>
        </w:numPr>
        <w:ind w:left="360"/>
      </w:pPr>
    </w:p>
    <w:p w14:paraId="699CD498" w14:textId="23B0FE55" w:rsidR="000E2BF4" w:rsidRDefault="000E2BF4" w:rsidP="000E2BF4">
      <w:pPr>
        <w:pStyle w:val="ListBullet"/>
        <w:numPr>
          <w:ilvl w:val="0"/>
          <w:numId w:val="0"/>
        </w:numPr>
        <w:ind w:left="360"/>
      </w:pPr>
      <w:r>
        <w:t>41 Total Resources  |  6 Tasks Completed  |  us-east-1 AWS Region</w:t>
      </w:r>
    </w:p>
    <w:p w14:paraId="6229688D" w14:textId="77777777" w:rsidR="000E2BF4" w:rsidRDefault="000E2BF4" w:rsidP="000E2BF4">
      <w:pPr>
        <w:pStyle w:val="ListBullet"/>
        <w:numPr>
          <w:ilvl w:val="0"/>
          <w:numId w:val="0"/>
        </w:numPr>
      </w:pPr>
    </w:p>
    <w:p w14:paraId="4B054D79" w14:textId="77777777" w:rsidR="006B0B46" w:rsidRDefault="005161BA">
      <w:pPr>
        <w:pStyle w:val="Heading2"/>
      </w:pPr>
      <w:r>
        <w:t>Key Details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393E7EC8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2579F7B8" w14:textId="77777777" w:rsidR="006B0B46" w:rsidRDefault="005161BA">
            <w:r>
              <w:rPr>
                <w:color w:val="FFFFFF"/>
                <w:sz w:val="20"/>
              </w:rPr>
              <w:t>Property</w:t>
            </w:r>
          </w:p>
        </w:tc>
        <w:tc>
          <w:tcPr>
            <w:tcW w:w="4320" w:type="dxa"/>
            <w:shd w:val="clear" w:color="auto" w:fill="1A478A"/>
          </w:tcPr>
          <w:p w14:paraId="532122BD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6B0B46" w14:paraId="55459737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929B7E" w14:textId="77777777" w:rsidR="006B0B46" w:rsidRDefault="005161BA">
            <w:r>
              <w:rPr>
                <w:sz w:val="20"/>
              </w:rPr>
              <w:t>Total Resources</w:t>
            </w:r>
          </w:p>
        </w:tc>
        <w:tc>
          <w:tcPr>
            <w:tcW w:w="4320" w:type="dxa"/>
          </w:tcPr>
          <w:p w14:paraId="6C640CA2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41</w:t>
            </w:r>
          </w:p>
        </w:tc>
      </w:tr>
      <w:tr w:rsidR="006B0B46" w14:paraId="59A344BA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C6F644" w14:textId="77777777" w:rsidR="006B0B46" w:rsidRDefault="005161BA">
            <w:r>
              <w:rPr>
                <w:sz w:val="20"/>
              </w:rPr>
              <w:t>AWS Region</w:t>
            </w:r>
          </w:p>
        </w:tc>
        <w:tc>
          <w:tcPr>
            <w:tcW w:w="4320" w:type="dxa"/>
          </w:tcPr>
          <w:p w14:paraId="10E26E04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us-east-1 (N. Virginia)</w:t>
            </w:r>
          </w:p>
        </w:tc>
      </w:tr>
      <w:tr w:rsidR="006B0B46" w14:paraId="43F8FF1D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907307" w14:textId="77777777" w:rsidR="006B0B46" w:rsidRDefault="005161BA">
            <w:r>
              <w:rPr>
                <w:sz w:val="20"/>
              </w:rPr>
              <w:t>VPC CIDR</w:t>
            </w:r>
          </w:p>
        </w:tc>
        <w:tc>
          <w:tcPr>
            <w:tcW w:w="4320" w:type="dxa"/>
          </w:tcPr>
          <w:p w14:paraId="2B99BD1E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10.0.0.0/16</w:t>
            </w:r>
          </w:p>
        </w:tc>
      </w:tr>
      <w:tr w:rsidR="006B0B46" w14:paraId="0ABDF533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5FE5DC" w14:textId="77777777" w:rsidR="006B0B46" w:rsidRDefault="005161BA">
            <w:r>
              <w:rPr>
                <w:sz w:val="20"/>
              </w:rPr>
              <w:t>Instance Type</w:t>
            </w:r>
          </w:p>
        </w:tc>
        <w:tc>
          <w:tcPr>
            <w:tcW w:w="4320" w:type="dxa"/>
          </w:tcPr>
          <w:p w14:paraId="7401F918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t3.micro</w:t>
            </w:r>
          </w:p>
        </w:tc>
      </w:tr>
      <w:tr w:rsidR="006B0B46" w14:paraId="3E2EE830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745329" w14:textId="77777777" w:rsidR="006B0B46" w:rsidRDefault="005161BA">
            <w:r>
              <w:rPr>
                <w:sz w:val="20"/>
              </w:rPr>
              <w:t>IaC Tool</w:t>
            </w:r>
          </w:p>
        </w:tc>
        <w:tc>
          <w:tcPr>
            <w:tcW w:w="4320" w:type="dxa"/>
          </w:tcPr>
          <w:p w14:paraId="6DA7171F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Terraform</w:t>
            </w:r>
          </w:p>
        </w:tc>
      </w:tr>
      <w:tr w:rsidR="006B0B46" w14:paraId="7D3B1E1E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8E50E1" w14:textId="77777777" w:rsidR="006B0B46" w:rsidRDefault="005161BA">
            <w:r>
              <w:rPr>
                <w:sz w:val="20"/>
              </w:rPr>
              <w:t>Custom AMI</w:t>
            </w:r>
          </w:p>
        </w:tc>
        <w:tc>
          <w:tcPr>
            <w:tcW w:w="4320" w:type="dxa"/>
          </w:tcPr>
          <w:p w14:paraId="76C1A09A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Packer (Ubuntu 22.04 LTS)</w:t>
            </w:r>
          </w:p>
        </w:tc>
      </w:tr>
    </w:tbl>
    <w:p w14:paraId="5FFF4D92" w14:textId="77777777" w:rsidR="006B0B46" w:rsidRDefault="006B0B46"/>
    <w:p w14:paraId="604FD0CC" w14:textId="77777777" w:rsidR="006B0B46" w:rsidRDefault="005161BA">
      <w:r>
        <w:br w:type="page"/>
      </w:r>
    </w:p>
    <w:p w14:paraId="710A1E7D" w14:textId="77777777" w:rsidR="006B0B46" w:rsidRDefault="005161BA">
      <w:pPr>
        <w:pStyle w:val="Heading1"/>
      </w:pPr>
      <w:r>
        <w:lastRenderedPageBreak/>
        <w:t>Task 1: Custom VPC with Subnetting and NAT Gateway</w:t>
      </w:r>
    </w:p>
    <w:p w14:paraId="43C77556" w14:textId="77777777" w:rsidR="006B0B46" w:rsidRDefault="005161BA">
      <w:r>
        <w:t>Create a custom VPC with proper subnetting, internet connectivity for public subnets, and NAT Gateway for private subnet internet access.</w:t>
      </w:r>
    </w:p>
    <w:p w14:paraId="55ED4CB1" w14:textId="77777777" w:rsidR="006B0B46" w:rsidRDefault="005161BA">
      <w:pPr>
        <w:pStyle w:val="Heading2"/>
      </w:pPr>
      <w:r>
        <w:t>VPC Configuration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06BFF18E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0BA40416" w14:textId="77777777" w:rsidR="006B0B46" w:rsidRDefault="005161BA">
            <w:r>
              <w:rPr>
                <w:color w:val="FFFFFF"/>
                <w:sz w:val="20"/>
              </w:rPr>
              <w:t>Component</w:t>
            </w:r>
          </w:p>
        </w:tc>
        <w:tc>
          <w:tcPr>
            <w:tcW w:w="4320" w:type="dxa"/>
            <w:shd w:val="clear" w:color="auto" w:fill="1A478A"/>
          </w:tcPr>
          <w:p w14:paraId="2E3D750B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6B0B46" w14:paraId="1026866B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A27DCD" w14:textId="77777777" w:rsidR="006B0B46" w:rsidRDefault="005161BA">
            <w:r>
              <w:rPr>
                <w:sz w:val="20"/>
              </w:rPr>
              <w:t>VPC ID</w:t>
            </w:r>
          </w:p>
        </w:tc>
        <w:tc>
          <w:tcPr>
            <w:tcW w:w="4320" w:type="dxa"/>
          </w:tcPr>
          <w:p w14:paraId="50C0D134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vpc-0f6018e537acb70e4</w:t>
            </w:r>
          </w:p>
        </w:tc>
      </w:tr>
      <w:tr w:rsidR="006B0B46" w14:paraId="37E5DDA3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FF7823" w14:textId="77777777" w:rsidR="006B0B46" w:rsidRDefault="005161BA">
            <w:r>
              <w:rPr>
                <w:sz w:val="20"/>
              </w:rPr>
              <w:t>CIDR Block</w:t>
            </w:r>
          </w:p>
        </w:tc>
        <w:tc>
          <w:tcPr>
            <w:tcW w:w="4320" w:type="dxa"/>
          </w:tcPr>
          <w:p w14:paraId="53B09235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10.0.0.0/16</w:t>
            </w:r>
          </w:p>
        </w:tc>
      </w:tr>
      <w:tr w:rsidR="006B0B46" w14:paraId="36E8DC2F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747CA7" w14:textId="77777777" w:rsidR="006B0B46" w:rsidRDefault="005161BA">
            <w:r>
              <w:rPr>
                <w:sz w:val="20"/>
              </w:rPr>
              <w:t>DNS Support</w:t>
            </w:r>
          </w:p>
        </w:tc>
        <w:tc>
          <w:tcPr>
            <w:tcW w:w="4320" w:type="dxa"/>
          </w:tcPr>
          <w:p w14:paraId="77DEBC40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Enabled</w:t>
            </w:r>
          </w:p>
        </w:tc>
      </w:tr>
      <w:tr w:rsidR="006B0B46" w14:paraId="5FAABCFA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53D782" w14:textId="77777777" w:rsidR="006B0B46" w:rsidRDefault="005161BA">
            <w:r>
              <w:rPr>
                <w:sz w:val="20"/>
              </w:rPr>
              <w:t>DNS Hostnames</w:t>
            </w:r>
          </w:p>
        </w:tc>
        <w:tc>
          <w:tcPr>
            <w:tcW w:w="4320" w:type="dxa"/>
          </w:tcPr>
          <w:p w14:paraId="117F674D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Enabled</w:t>
            </w:r>
          </w:p>
        </w:tc>
      </w:tr>
    </w:tbl>
    <w:p w14:paraId="3420B204" w14:textId="77777777" w:rsidR="006B0B46" w:rsidRDefault="006B0B46"/>
    <w:p w14:paraId="655A0C35" w14:textId="77777777" w:rsidR="006B0B46" w:rsidRDefault="005161BA">
      <w:pPr>
        <w:pStyle w:val="Heading2"/>
      </w:pPr>
      <w:r>
        <w:t>Subnets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0B46" w14:paraId="583290D8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A478A"/>
          </w:tcPr>
          <w:p w14:paraId="4A933567" w14:textId="77777777" w:rsidR="006B0B46" w:rsidRDefault="005161BA"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2160" w:type="dxa"/>
            <w:shd w:val="clear" w:color="auto" w:fill="1A478A"/>
          </w:tcPr>
          <w:p w14:paraId="0C749CB1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Subnet ID</w:t>
            </w:r>
          </w:p>
        </w:tc>
        <w:tc>
          <w:tcPr>
            <w:tcW w:w="2160" w:type="dxa"/>
            <w:shd w:val="clear" w:color="auto" w:fill="1A478A"/>
          </w:tcPr>
          <w:p w14:paraId="70ABF7D5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CIDR</w:t>
            </w:r>
          </w:p>
        </w:tc>
        <w:tc>
          <w:tcPr>
            <w:tcW w:w="2160" w:type="dxa"/>
            <w:shd w:val="clear" w:color="auto" w:fill="1A478A"/>
          </w:tcPr>
          <w:p w14:paraId="104F95CD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Availability Zone</w:t>
            </w:r>
          </w:p>
        </w:tc>
      </w:tr>
      <w:tr w:rsidR="006B0B46" w14:paraId="589A7D1A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EB913A" w14:textId="77777777" w:rsidR="006B0B46" w:rsidRDefault="005161BA">
            <w:r>
              <w:rPr>
                <w:sz w:val="20"/>
              </w:rPr>
              <w:t>Public Subnet 1</w:t>
            </w:r>
          </w:p>
        </w:tc>
        <w:tc>
          <w:tcPr>
            <w:tcW w:w="2160" w:type="dxa"/>
          </w:tcPr>
          <w:p w14:paraId="362F20FB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subnet-0cc09f53e31e32859</w:t>
            </w:r>
          </w:p>
        </w:tc>
        <w:tc>
          <w:tcPr>
            <w:tcW w:w="2160" w:type="dxa"/>
          </w:tcPr>
          <w:p w14:paraId="49111EE4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10.0.1.0/24</w:t>
            </w:r>
          </w:p>
        </w:tc>
        <w:tc>
          <w:tcPr>
            <w:tcW w:w="2160" w:type="dxa"/>
          </w:tcPr>
          <w:p w14:paraId="30DAE546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us-east-1a</w:t>
            </w:r>
          </w:p>
        </w:tc>
      </w:tr>
      <w:tr w:rsidR="006B0B46" w14:paraId="60DFD7F9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BE4402" w14:textId="77777777" w:rsidR="006B0B46" w:rsidRDefault="005161BA">
            <w:r>
              <w:rPr>
                <w:sz w:val="20"/>
              </w:rPr>
              <w:t>Public Subnet 2</w:t>
            </w:r>
          </w:p>
        </w:tc>
        <w:tc>
          <w:tcPr>
            <w:tcW w:w="2160" w:type="dxa"/>
          </w:tcPr>
          <w:p w14:paraId="5343DA57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subnet-03479c2a357718782</w:t>
            </w:r>
          </w:p>
        </w:tc>
        <w:tc>
          <w:tcPr>
            <w:tcW w:w="2160" w:type="dxa"/>
          </w:tcPr>
          <w:p w14:paraId="6D1C1EBC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10.0.2.0/24</w:t>
            </w:r>
          </w:p>
        </w:tc>
        <w:tc>
          <w:tcPr>
            <w:tcW w:w="2160" w:type="dxa"/>
          </w:tcPr>
          <w:p w14:paraId="6AD3F80C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us-east-1b</w:t>
            </w:r>
          </w:p>
        </w:tc>
      </w:tr>
      <w:tr w:rsidR="006B0B46" w14:paraId="65E13D67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6D4FCA" w14:textId="77777777" w:rsidR="006B0B46" w:rsidRDefault="005161BA">
            <w:r>
              <w:rPr>
                <w:sz w:val="20"/>
              </w:rPr>
              <w:t>Private Subnet 1</w:t>
            </w:r>
          </w:p>
        </w:tc>
        <w:tc>
          <w:tcPr>
            <w:tcW w:w="2160" w:type="dxa"/>
          </w:tcPr>
          <w:p w14:paraId="2A9AB42D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subnet-04d79bfda045ff411</w:t>
            </w:r>
          </w:p>
        </w:tc>
        <w:tc>
          <w:tcPr>
            <w:tcW w:w="2160" w:type="dxa"/>
          </w:tcPr>
          <w:p w14:paraId="0BFEFA3E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10.0.10.0/24</w:t>
            </w:r>
          </w:p>
        </w:tc>
        <w:tc>
          <w:tcPr>
            <w:tcW w:w="2160" w:type="dxa"/>
          </w:tcPr>
          <w:p w14:paraId="4FD2D279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us-east-1a</w:t>
            </w:r>
          </w:p>
        </w:tc>
      </w:tr>
      <w:tr w:rsidR="006B0B46" w14:paraId="2E161D6B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FD8345" w14:textId="77777777" w:rsidR="006B0B46" w:rsidRDefault="005161BA">
            <w:r>
              <w:rPr>
                <w:sz w:val="20"/>
              </w:rPr>
              <w:t>Private Subnet 2</w:t>
            </w:r>
          </w:p>
        </w:tc>
        <w:tc>
          <w:tcPr>
            <w:tcW w:w="2160" w:type="dxa"/>
          </w:tcPr>
          <w:p w14:paraId="74A1A24A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subnet-0a68bf0bb630a202c</w:t>
            </w:r>
          </w:p>
        </w:tc>
        <w:tc>
          <w:tcPr>
            <w:tcW w:w="2160" w:type="dxa"/>
          </w:tcPr>
          <w:p w14:paraId="77DBE1DF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10.0.11.0/24</w:t>
            </w:r>
          </w:p>
        </w:tc>
        <w:tc>
          <w:tcPr>
            <w:tcW w:w="2160" w:type="dxa"/>
          </w:tcPr>
          <w:p w14:paraId="497524EB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us-east-1b</w:t>
            </w:r>
          </w:p>
        </w:tc>
      </w:tr>
    </w:tbl>
    <w:p w14:paraId="217367BE" w14:textId="77777777" w:rsidR="006B0B46" w:rsidRDefault="006B0B46"/>
    <w:p w14:paraId="635F9DA4" w14:textId="77777777" w:rsidR="006B0B46" w:rsidRDefault="005161BA">
      <w:pPr>
        <w:pStyle w:val="Heading2"/>
      </w:pPr>
      <w:r>
        <w:t>Internet Gateway &amp; NAT Gateway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0B46" w14:paraId="06D87A76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A478A"/>
          </w:tcPr>
          <w:p w14:paraId="662F9091" w14:textId="77777777" w:rsidR="006B0B46" w:rsidRDefault="005161BA">
            <w:r>
              <w:rPr>
                <w:color w:val="FFFFFF"/>
                <w:sz w:val="20"/>
              </w:rPr>
              <w:t>Resource</w:t>
            </w:r>
          </w:p>
        </w:tc>
        <w:tc>
          <w:tcPr>
            <w:tcW w:w="2880" w:type="dxa"/>
            <w:shd w:val="clear" w:color="auto" w:fill="1A478A"/>
          </w:tcPr>
          <w:p w14:paraId="49C9EB68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ID / Value</w:t>
            </w:r>
          </w:p>
        </w:tc>
        <w:tc>
          <w:tcPr>
            <w:tcW w:w="2880" w:type="dxa"/>
            <w:shd w:val="clear" w:color="auto" w:fill="1A478A"/>
          </w:tcPr>
          <w:p w14:paraId="6258E1BA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Notes</w:t>
            </w:r>
          </w:p>
        </w:tc>
      </w:tr>
      <w:tr w:rsidR="006B0B46" w14:paraId="0E3EA759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EA4D5" w14:textId="77777777" w:rsidR="006B0B46" w:rsidRDefault="005161BA">
            <w:r>
              <w:rPr>
                <w:sz w:val="20"/>
              </w:rPr>
              <w:t>Internet Gateway</w:t>
            </w:r>
          </w:p>
        </w:tc>
        <w:tc>
          <w:tcPr>
            <w:tcW w:w="2880" w:type="dxa"/>
          </w:tcPr>
          <w:p w14:paraId="2D66606A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(see console screenshot below)</w:t>
            </w:r>
          </w:p>
        </w:tc>
        <w:tc>
          <w:tcPr>
            <w:tcW w:w="2880" w:type="dxa"/>
          </w:tcPr>
          <w:p w14:paraId="4B8D7E9A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Attached to VPC</w:t>
            </w:r>
          </w:p>
        </w:tc>
      </w:tr>
      <w:tr w:rsidR="006B0B46" w14:paraId="652F4D8A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A6CD2A" w14:textId="77777777" w:rsidR="006B0B46" w:rsidRDefault="005161BA">
            <w:r>
              <w:rPr>
                <w:sz w:val="20"/>
              </w:rPr>
              <w:t>NAT Gateway</w:t>
            </w:r>
          </w:p>
        </w:tc>
        <w:tc>
          <w:tcPr>
            <w:tcW w:w="2880" w:type="dxa"/>
          </w:tcPr>
          <w:p w14:paraId="5E1970D7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nat-07460d9784788f168</w:t>
            </w:r>
          </w:p>
        </w:tc>
        <w:tc>
          <w:tcPr>
            <w:tcW w:w="2880" w:type="dxa"/>
          </w:tcPr>
          <w:p w14:paraId="110AC4DF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Located in Public Subnet 1</w:t>
            </w:r>
          </w:p>
        </w:tc>
      </w:tr>
      <w:tr w:rsidR="006B0B46" w14:paraId="56CF6B65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BE9F9E" w14:textId="77777777" w:rsidR="006B0B46" w:rsidRDefault="005161BA">
            <w:r>
              <w:rPr>
                <w:sz w:val="20"/>
              </w:rPr>
              <w:t>Elastic IP</w:t>
            </w:r>
          </w:p>
        </w:tc>
        <w:tc>
          <w:tcPr>
            <w:tcW w:w="2880" w:type="dxa"/>
          </w:tcPr>
          <w:p w14:paraId="45FE4D3C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(see console screenshot below)</w:t>
            </w:r>
          </w:p>
        </w:tc>
        <w:tc>
          <w:tcPr>
            <w:tcW w:w="2880" w:type="dxa"/>
          </w:tcPr>
          <w:p w14:paraId="47E5D2A9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Assigned to NAT Gateway</w:t>
            </w:r>
          </w:p>
        </w:tc>
      </w:tr>
    </w:tbl>
    <w:p w14:paraId="6E57DEE6" w14:textId="77777777" w:rsidR="006B0B46" w:rsidRDefault="006B0B46"/>
    <w:p w14:paraId="3C0F1C42" w14:textId="77777777" w:rsidR="006B0B46" w:rsidRDefault="005161BA">
      <w:pPr>
        <w:pStyle w:val="Heading2"/>
      </w:pPr>
      <w:r>
        <w:t>Route Tables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0B46" w14:paraId="05A024E8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A478A"/>
          </w:tcPr>
          <w:p w14:paraId="2ABBEFD0" w14:textId="77777777" w:rsidR="006B0B46" w:rsidRDefault="005161BA">
            <w:r>
              <w:rPr>
                <w:color w:val="FFFFFF"/>
                <w:sz w:val="20"/>
              </w:rPr>
              <w:t>Route Table</w:t>
            </w:r>
          </w:p>
        </w:tc>
        <w:tc>
          <w:tcPr>
            <w:tcW w:w="2880" w:type="dxa"/>
            <w:shd w:val="clear" w:color="auto" w:fill="1A478A"/>
          </w:tcPr>
          <w:p w14:paraId="06EBBE41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Route</w:t>
            </w:r>
          </w:p>
        </w:tc>
        <w:tc>
          <w:tcPr>
            <w:tcW w:w="2880" w:type="dxa"/>
            <w:shd w:val="clear" w:color="auto" w:fill="1A478A"/>
          </w:tcPr>
          <w:p w14:paraId="1CEE863A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Target</w:t>
            </w:r>
          </w:p>
        </w:tc>
      </w:tr>
      <w:tr w:rsidR="006B0B46" w14:paraId="2EEDA424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496D8" w14:textId="77777777" w:rsidR="006B0B46" w:rsidRDefault="005161BA">
            <w:r>
              <w:rPr>
                <w:sz w:val="20"/>
              </w:rPr>
              <w:t>Public Route Table</w:t>
            </w:r>
          </w:p>
        </w:tc>
        <w:tc>
          <w:tcPr>
            <w:tcW w:w="2880" w:type="dxa"/>
          </w:tcPr>
          <w:p w14:paraId="0A0BD003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0.0.0.0/0</w:t>
            </w:r>
          </w:p>
        </w:tc>
        <w:tc>
          <w:tcPr>
            <w:tcW w:w="2880" w:type="dxa"/>
          </w:tcPr>
          <w:p w14:paraId="0237BA2B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Internet Gateway</w:t>
            </w:r>
          </w:p>
        </w:tc>
      </w:tr>
      <w:tr w:rsidR="006B0B46" w14:paraId="0E30DD0F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BECC79" w14:textId="77777777" w:rsidR="006B0B46" w:rsidRDefault="005161BA">
            <w:r>
              <w:rPr>
                <w:sz w:val="20"/>
              </w:rPr>
              <w:t>Private Route Table</w:t>
            </w:r>
          </w:p>
        </w:tc>
        <w:tc>
          <w:tcPr>
            <w:tcW w:w="2880" w:type="dxa"/>
          </w:tcPr>
          <w:p w14:paraId="4BB7352B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0.0.0.0/0</w:t>
            </w:r>
          </w:p>
        </w:tc>
        <w:tc>
          <w:tcPr>
            <w:tcW w:w="2880" w:type="dxa"/>
          </w:tcPr>
          <w:p w14:paraId="4E7F8C29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NAT Gateway (nat-07460d9784788f168)</w:t>
            </w:r>
          </w:p>
        </w:tc>
      </w:tr>
    </w:tbl>
    <w:p w14:paraId="039D4BF7" w14:textId="77777777" w:rsidR="006B0B46" w:rsidRDefault="006B0B46"/>
    <w:p w14:paraId="4477E918" w14:textId="77777777" w:rsidR="006B0B46" w:rsidRDefault="005161BA">
      <w:pPr>
        <w:pStyle w:val="Heading2"/>
      </w:pPr>
      <w:r>
        <w:t>Traffic Flow: Private Instance to Internet</w:t>
      </w:r>
    </w:p>
    <w:p w14:paraId="4736178F" w14:textId="77777777" w:rsidR="006B0B46" w:rsidRDefault="005161BA">
      <w:r>
        <w:t>1. Private EC2 instance initiates outbound traffic.</w:t>
      </w:r>
    </w:p>
    <w:p w14:paraId="01329AA0" w14:textId="77777777" w:rsidR="006B0B46" w:rsidRDefault="005161BA">
      <w:r>
        <w:t>2. Private route table routes 0.0.0.0/0 to NAT Gateway.</w:t>
      </w:r>
    </w:p>
    <w:p w14:paraId="0D629F28" w14:textId="77777777" w:rsidR="006B0B46" w:rsidRDefault="005161BA">
      <w:r>
        <w:t>3. NAT Gateway performs Source NAT (SNAT): translates private IP to NAT Gateway Elastic IP.</w:t>
      </w:r>
    </w:p>
    <w:p w14:paraId="1B806966" w14:textId="77777777" w:rsidR="006B0B46" w:rsidRDefault="005161BA">
      <w:r>
        <w:t>4. Traffic flows through the Internet Gateway to the destination on the internet.</w:t>
      </w:r>
    </w:p>
    <w:p w14:paraId="28581EF2" w14:textId="77777777" w:rsidR="006B0B46" w:rsidRDefault="005161BA">
      <w:r>
        <w:lastRenderedPageBreak/>
        <w:t>5. Response returns to the NAT Gateway via its Elastic IP.</w:t>
      </w:r>
    </w:p>
    <w:p w14:paraId="57A8048A" w14:textId="77777777" w:rsidR="006B0B46" w:rsidRDefault="005161BA">
      <w:r>
        <w:t>6. NAT Gateway translates the destination back to the private IP.</w:t>
      </w:r>
    </w:p>
    <w:p w14:paraId="63C3036D" w14:textId="77777777" w:rsidR="006B0B46" w:rsidRDefault="005161BA">
      <w:r>
        <w:t>7. Response is delivered to the private EC2 instance.</w:t>
      </w:r>
    </w:p>
    <w:p w14:paraId="4B67544C" w14:textId="77777777" w:rsidR="006B0B46" w:rsidRDefault="005161BA">
      <w:pPr>
        <w:pStyle w:val="Heading2"/>
      </w:pPr>
      <w:r>
        <w:t>Terraform Code - depends_on Usage</w:t>
      </w:r>
    </w:p>
    <w:p w14:paraId="5619D06F" w14:textId="77777777" w:rsidR="006B0B46" w:rsidRDefault="005161BA">
      <w:r>
        <w:t>The depends_on meta-argument ensures the NAT Gateway is created only after the Internet Gateway is available:</w:t>
      </w:r>
    </w:p>
    <w:p w14:paraId="375E1096" w14:textId="77777777" w:rsidR="006B0B46" w:rsidRDefault="005161BA">
      <w:pPr>
        <w:shd w:val="clear" w:color="auto" w:fill="F0F0F0"/>
        <w:spacing w:before="120" w:after="120"/>
      </w:pPr>
      <w:r>
        <w:rPr>
          <w:rFonts w:ascii="Consolas" w:hAnsi="Consolas"/>
          <w:color w:val="2D2D2D"/>
          <w:sz w:val="18"/>
        </w:rPr>
        <w:t>resource "aws_eip" "nat" {</w:t>
      </w:r>
      <w:r>
        <w:rPr>
          <w:rFonts w:ascii="Consolas" w:hAnsi="Consolas"/>
          <w:color w:val="2D2D2D"/>
          <w:sz w:val="18"/>
        </w:rPr>
        <w:br/>
        <w:t xml:space="preserve">  domain = "vpc"</w:t>
      </w:r>
      <w:r>
        <w:rPr>
          <w:rFonts w:ascii="Consolas" w:hAnsi="Consolas"/>
          <w:color w:val="2D2D2D"/>
          <w:sz w:val="18"/>
        </w:rPr>
        <w:br/>
        <w:t>}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resource "aws_nat_gateway" "nat" {</w:t>
      </w:r>
      <w:r>
        <w:rPr>
          <w:rFonts w:ascii="Consolas" w:hAnsi="Consolas"/>
          <w:color w:val="2D2D2D"/>
          <w:sz w:val="18"/>
        </w:rPr>
        <w:br/>
        <w:t xml:space="preserve">  allocation_id = aws_eip.nat.id</w:t>
      </w:r>
      <w:r>
        <w:rPr>
          <w:rFonts w:ascii="Consolas" w:hAnsi="Consolas"/>
          <w:color w:val="2D2D2D"/>
          <w:sz w:val="18"/>
        </w:rPr>
        <w:br/>
        <w:t xml:space="preserve">  subnet_id     = aws_subnet.public[0].id</w:t>
      </w:r>
      <w:r>
        <w:rPr>
          <w:rFonts w:ascii="Consolas" w:hAnsi="Consolas"/>
          <w:color w:val="2D2D2D"/>
          <w:sz w:val="18"/>
        </w:rPr>
        <w:br/>
        <w:t xml:space="preserve">  depends_on    = [aws_internet_gateway.igw]</w:t>
      </w:r>
      <w:r>
        <w:rPr>
          <w:rFonts w:ascii="Consolas" w:hAnsi="Consolas"/>
          <w:color w:val="2D2D2D"/>
          <w:sz w:val="18"/>
        </w:rPr>
        <w:br/>
        <w:t>}</w:t>
      </w:r>
    </w:p>
    <w:p w14:paraId="2EAF114D" w14:textId="77777777" w:rsidR="006B0B46" w:rsidRDefault="005161BA">
      <w:pPr>
        <w:pStyle w:val="Heading2"/>
      </w:pPr>
      <w:r>
        <w:t>Screenshots - Task 1</w:t>
      </w:r>
    </w:p>
    <w:p w14:paraId="0D378367" w14:textId="3BCFA8BD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>[ Figure 1.1: terraform plan output for VPC resources ]</w:t>
      </w:r>
    </w:p>
    <w:p w14:paraId="4EB1BFDE" w14:textId="210A8DD2" w:rsidR="0040097F" w:rsidRDefault="0040097F">
      <w:pPr>
        <w:jc w:val="center"/>
      </w:pPr>
      <w:r w:rsidRPr="0040097F">
        <w:t>$env:Path = [System.Environment]::GetEnvironmentVariable("Path","Machine") + ";" + [System.Environment]::GetEnvironmentVariable("Path","User"); terraform plan 2&gt;&amp;1 | Out-String</w:t>
      </w:r>
    </w:p>
    <w:p w14:paraId="2CEF78EC" w14:textId="71398D59" w:rsidR="0040097F" w:rsidRDefault="0040097F">
      <w:pPr>
        <w:jc w:val="center"/>
      </w:pPr>
      <w:r>
        <w:rPr>
          <w:noProof/>
        </w:rPr>
        <w:drawing>
          <wp:inline distT="0" distB="0" distL="0" distR="0" wp14:anchorId="47F082DF" wp14:editId="5989CF55">
            <wp:extent cx="5486400" cy="2867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C463" w14:textId="77777777" w:rsidR="006B0B46" w:rsidRDefault="005161BA">
      <w:pPr>
        <w:jc w:val="center"/>
      </w:pPr>
      <w:r>
        <w:rPr>
          <w:i/>
          <w:color w:val="666666"/>
          <w:sz w:val="18"/>
        </w:rPr>
        <w:t>Figure 1.1: terraform plan output for VPC resources</w:t>
      </w:r>
    </w:p>
    <w:p w14:paraId="3C52C5C2" w14:textId="164455DC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1.2: terraform apply output showing all resources created ]</w:t>
      </w:r>
    </w:p>
    <w:p w14:paraId="34A9CD69" w14:textId="1C3D8F0A" w:rsidR="0040097F" w:rsidRDefault="0040097F">
      <w:pPr>
        <w:jc w:val="center"/>
      </w:pPr>
      <w:r w:rsidRPr="0040097F">
        <w:lastRenderedPageBreak/>
        <w:t>$env:Path = [System.Environment]::GetEnvironmentVariable("Path","Machine") + ";" + [System.Environment]::GetEnvironmentVariable("Path","User"); terraform state list</w:t>
      </w:r>
    </w:p>
    <w:p w14:paraId="00A543EF" w14:textId="6A1D31CA" w:rsidR="0040097F" w:rsidRDefault="0040097F">
      <w:pPr>
        <w:jc w:val="center"/>
      </w:pPr>
    </w:p>
    <w:p w14:paraId="4E797B5E" w14:textId="0DBE20EA" w:rsidR="006B0B46" w:rsidRDefault="008355A3">
      <w:pPr>
        <w:jc w:val="center"/>
      </w:pPr>
      <w:r w:rsidRPr="000C4AED">
        <w:rPr>
          <w:noProof/>
        </w:rPr>
        <w:drawing>
          <wp:inline distT="0" distB="0" distL="0" distR="0" wp14:anchorId="52017125" wp14:editId="623E16DC">
            <wp:extent cx="5486400" cy="3084928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61BA">
        <w:rPr>
          <w:i/>
          <w:color w:val="666666"/>
          <w:sz w:val="18"/>
        </w:rPr>
        <w:t>Figure 1.2: terraform apply output showing all resources created</w:t>
      </w:r>
    </w:p>
    <w:p w14:paraId="257EA176" w14:textId="1AC21F23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1.3: VPC in AWS Console ]</w:t>
      </w:r>
    </w:p>
    <w:p w14:paraId="37D7135E" w14:textId="06BAFEB3" w:rsidR="008355A3" w:rsidRDefault="008355A3">
      <w:pPr>
        <w:jc w:val="center"/>
      </w:pPr>
      <w:r w:rsidRPr="008355A3">
        <w:rPr>
          <w:noProof/>
        </w:rPr>
        <w:drawing>
          <wp:inline distT="0" distB="0" distL="0" distR="0" wp14:anchorId="24405712" wp14:editId="1C4C2187">
            <wp:extent cx="5486400" cy="24593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FD51" w14:textId="77777777" w:rsidR="006B0B46" w:rsidRDefault="005161BA">
      <w:pPr>
        <w:jc w:val="center"/>
      </w:pPr>
      <w:r>
        <w:rPr>
          <w:i/>
          <w:color w:val="666666"/>
          <w:sz w:val="18"/>
        </w:rPr>
        <w:t>Figure 1.3: VPC in AWS Console</w:t>
      </w:r>
    </w:p>
    <w:p w14:paraId="0876D0EA" w14:textId="0EA74C6A" w:rsidR="006B0B46" w:rsidRDefault="005161BA">
      <w:pPr>
        <w:jc w:val="center"/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1.4: Subnets in AWS Console ]</w:t>
      </w:r>
    </w:p>
    <w:p w14:paraId="21FF8026" w14:textId="77777777" w:rsidR="008355A3" w:rsidRDefault="008355A3">
      <w:pPr>
        <w:jc w:val="center"/>
        <w:rPr>
          <w:i/>
          <w:color w:val="666666"/>
          <w:sz w:val="18"/>
        </w:rPr>
      </w:pPr>
      <w:r>
        <w:rPr>
          <w:noProof/>
        </w:rPr>
        <w:lastRenderedPageBreak/>
        <w:drawing>
          <wp:inline distT="0" distB="0" distL="0" distR="0" wp14:anchorId="714A605A" wp14:editId="5D2A3AF5">
            <wp:extent cx="5486400" cy="25082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74206" w14:textId="088C6913" w:rsidR="008355A3" w:rsidRDefault="008355A3">
      <w:pPr>
        <w:jc w:val="center"/>
        <w:rPr>
          <w:i/>
          <w:color w:val="666666"/>
          <w:sz w:val="18"/>
        </w:rPr>
      </w:pPr>
      <w:r>
        <w:rPr>
          <w:i/>
          <w:noProof/>
          <w:color w:val="666666"/>
          <w:sz w:val="18"/>
        </w:rPr>
        <w:drawing>
          <wp:inline distT="0" distB="0" distL="0" distR="0" wp14:anchorId="7931CBBD" wp14:editId="2D949C82">
            <wp:extent cx="5486400" cy="2508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9553B" w14:textId="61E3FE14" w:rsidR="006B0B46" w:rsidRDefault="005161BA">
      <w:pPr>
        <w:jc w:val="center"/>
      </w:pPr>
      <w:r>
        <w:rPr>
          <w:i/>
          <w:color w:val="666666"/>
          <w:sz w:val="18"/>
        </w:rPr>
        <w:t>Figure 1.4: Subnets in AWS Console</w:t>
      </w:r>
    </w:p>
    <w:p w14:paraId="1F87A96E" w14:textId="6E9BDA83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1.5: Public Route Table in AWS Console ]</w:t>
      </w:r>
    </w:p>
    <w:p w14:paraId="740601EB" w14:textId="539A4155" w:rsidR="008355A3" w:rsidRDefault="008355A3">
      <w:pPr>
        <w:jc w:val="center"/>
      </w:pPr>
      <w:r>
        <w:rPr>
          <w:i/>
          <w:noProof/>
          <w:color w:val="666666"/>
          <w:sz w:val="18"/>
        </w:rPr>
        <w:lastRenderedPageBreak/>
        <w:drawing>
          <wp:inline distT="0" distB="0" distL="0" distR="0" wp14:anchorId="66F15E81" wp14:editId="680D6AE5">
            <wp:extent cx="5486400" cy="25082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B9124" w14:textId="77777777" w:rsidR="006B0B46" w:rsidRDefault="005161BA">
      <w:pPr>
        <w:jc w:val="center"/>
      </w:pPr>
      <w:r>
        <w:rPr>
          <w:i/>
          <w:color w:val="666666"/>
          <w:sz w:val="18"/>
        </w:rPr>
        <w:t>Figure 1.5: Public Route Table in AWS Console</w:t>
      </w:r>
    </w:p>
    <w:p w14:paraId="497BE40D" w14:textId="5C4A43C5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1.6: Private Route Table in AWS Console ]</w:t>
      </w:r>
    </w:p>
    <w:p w14:paraId="67DA98E1" w14:textId="49C0BDF7" w:rsidR="008355A3" w:rsidRDefault="008355A3">
      <w:pPr>
        <w:jc w:val="center"/>
      </w:pPr>
      <w:r>
        <w:rPr>
          <w:i/>
          <w:noProof/>
          <w:color w:val="666666"/>
          <w:sz w:val="18"/>
        </w:rPr>
        <w:drawing>
          <wp:inline distT="0" distB="0" distL="0" distR="0" wp14:anchorId="74E9ED64" wp14:editId="702FF643">
            <wp:extent cx="5486400" cy="25082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895A0" w14:textId="77777777" w:rsidR="006B0B46" w:rsidRDefault="005161BA">
      <w:pPr>
        <w:jc w:val="center"/>
      </w:pPr>
      <w:r>
        <w:rPr>
          <w:i/>
          <w:color w:val="666666"/>
          <w:sz w:val="18"/>
        </w:rPr>
        <w:t>Figure 1.6: Private Route Table in AWS Console</w:t>
      </w:r>
    </w:p>
    <w:p w14:paraId="65C0D8DD" w14:textId="0CFB6774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1.7: NAT Gateway in AWS Console ]</w:t>
      </w:r>
    </w:p>
    <w:p w14:paraId="39E89EE1" w14:textId="71C99877" w:rsidR="008355A3" w:rsidRDefault="008355A3">
      <w:pPr>
        <w:jc w:val="center"/>
      </w:pPr>
      <w:r>
        <w:rPr>
          <w:i/>
          <w:noProof/>
          <w:color w:val="666666"/>
          <w:sz w:val="18"/>
        </w:rPr>
        <w:lastRenderedPageBreak/>
        <w:drawing>
          <wp:inline distT="0" distB="0" distL="0" distR="0" wp14:anchorId="5DEB07F6" wp14:editId="4FBD25CA">
            <wp:extent cx="5486400" cy="25082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C89E7" w14:textId="77777777" w:rsidR="006B0B46" w:rsidRDefault="005161BA">
      <w:pPr>
        <w:jc w:val="center"/>
      </w:pPr>
      <w:r>
        <w:rPr>
          <w:i/>
          <w:color w:val="666666"/>
          <w:sz w:val="18"/>
        </w:rPr>
        <w:t>Figure 1.7: NAT Gateway in AWS Console</w:t>
      </w:r>
    </w:p>
    <w:p w14:paraId="3D5320CF" w14:textId="1200BAAD" w:rsidR="006B0B46" w:rsidRDefault="005161BA">
      <w:pPr>
        <w:jc w:val="center"/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1.8: terraform state list output ]</w:t>
      </w:r>
    </w:p>
    <w:p w14:paraId="773D4435" w14:textId="59193618" w:rsidR="008355A3" w:rsidRDefault="008355A3">
      <w:pPr>
        <w:jc w:val="center"/>
        <w:rPr>
          <w:i/>
          <w:color w:val="666666"/>
          <w:sz w:val="18"/>
        </w:rPr>
      </w:pPr>
      <w:r w:rsidRPr="0040097F">
        <w:rPr>
          <w:noProof/>
        </w:rPr>
        <w:drawing>
          <wp:inline distT="0" distB="0" distL="0" distR="0" wp14:anchorId="373D2564" wp14:editId="3EE23D06">
            <wp:extent cx="5486400" cy="28930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E8063" w14:textId="2C23DF61" w:rsidR="006B0B46" w:rsidRDefault="005161BA">
      <w:pPr>
        <w:jc w:val="center"/>
      </w:pPr>
      <w:r>
        <w:rPr>
          <w:i/>
          <w:color w:val="666666"/>
          <w:sz w:val="18"/>
        </w:rPr>
        <w:t>Figure 1.8: terraform state list output</w:t>
      </w:r>
    </w:p>
    <w:p w14:paraId="623031FA" w14:textId="77777777" w:rsidR="006B0B46" w:rsidRDefault="005161BA">
      <w:r>
        <w:br w:type="page"/>
      </w:r>
    </w:p>
    <w:p w14:paraId="6DFA1FC1" w14:textId="77777777" w:rsidR="006B0B46" w:rsidRDefault="005161BA">
      <w:pPr>
        <w:pStyle w:val="Heading1"/>
      </w:pPr>
      <w:r>
        <w:lastRenderedPageBreak/>
        <w:t>Task 2: Security Groups and EC2 Instance Deployment</w:t>
      </w:r>
    </w:p>
    <w:p w14:paraId="54E630A7" w14:textId="77777777" w:rsidR="006B0B46" w:rsidRDefault="005161BA">
      <w:pPr>
        <w:pStyle w:val="Heading2"/>
      </w:pPr>
      <w:r>
        <w:t>Security Groups Overview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5F57783F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1DE55D52" w14:textId="77777777" w:rsidR="006B0B46" w:rsidRDefault="005161BA">
            <w:r>
              <w:rPr>
                <w:color w:val="FFFFFF"/>
                <w:sz w:val="20"/>
              </w:rPr>
              <w:t>Security Group</w:t>
            </w:r>
          </w:p>
        </w:tc>
        <w:tc>
          <w:tcPr>
            <w:tcW w:w="4320" w:type="dxa"/>
            <w:shd w:val="clear" w:color="auto" w:fill="1A478A"/>
          </w:tcPr>
          <w:p w14:paraId="0339E6CA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Purpose</w:t>
            </w:r>
          </w:p>
        </w:tc>
      </w:tr>
      <w:tr w:rsidR="006B0B46" w14:paraId="0BE41EA8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ACF0D1" w14:textId="77777777" w:rsidR="006B0B46" w:rsidRDefault="005161BA">
            <w:r>
              <w:rPr>
                <w:sz w:val="20"/>
              </w:rPr>
              <w:t>Web Server SG (dev-web-sg)</w:t>
            </w:r>
          </w:p>
        </w:tc>
        <w:tc>
          <w:tcPr>
            <w:tcW w:w="4320" w:type="dxa"/>
          </w:tcPr>
          <w:p w14:paraId="3A9F49EF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Controls HTTP/SSH for web servers</w:t>
            </w:r>
          </w:p>
        </w:tc>
      </w:tr>
      <w:tr w:rsidR="006B0B46" w14:paraId="2B51DBE5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78DBC9" w14:textId="77777777" w:rsidR="006B0B46" w:rsidRDefault="005161BA">
            <w:r>
              <w:rPr>
                <w:sz w:val="20"/>
              </w:rPr>
              <w:t>Database Server SG (dev-db-sg)</w:t>
            </w:r>
          </w:p>
        </w:tc>
        <w:tc>
          <w:tcPr>
            <w:tcW w:w="4320" w:type="dxa"/>
          </w:tcPr>
          <w:p w14:paraId="3C94962C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MySQL from Web SG only</w:t>
            </w:r>
          </w:p>
        </w:tc>
      </w:tr>
      <w:tr w:rsidR="006B0B46" w14:paraId="53C16CDC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6DA5B9" w14:textId="77777777" w:rsidR="006B0B46" w:rsidRDefault="005161BA">
            <w:r>
              <w:rPr>
                <w:sz w:val="20"/>
              </w:rPr>
              <w:t>ALB Security Group (dev-alb-sg)</w:t>
            </w:r>
          </w:p>
        </w:tc>
        <w:tc>
          <w:tcPr>
            <w:tcW w:w="4320" w:type="dxa"/>
          </w:tcPr>
          <w:p w14:paraId="4F7B99A0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Public HTTP for Load Balancer</w:t>
            </w:r>
          </w:p>
        </w:tc>
      </w:tr>
    </w:tbl>
    <w:p w14:paraId="3E7A16AE" w14:textId="77777777" w:rsidR="006B0B46" w:rsidRDefault="006B0B46"/>
    <w:p w14:paraId="6CC4D41F" w14:textId="77777777" w:rsidR="006B0B46" w:rsidRDefault="005161BA">
      <w:pPr>
        <w:pStyle w:val="Heading2"/>
      </w:pPr>
      <w:r>
        <w:t>Web Server Security Group - Inbound Rules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0B46" w14:paraId="31E6E269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A478A"/>
          </w:tcPr>
          <w:p w14:paraId="560A8AF8" w14:textId="77777777" w:rsidR="006B0B46" w:rsidRDefault="005161BA">
            <w:r>
              <w:rPr>
                <w:color w:val="FFFFFF"/>
                <w:sz w:val="20"/>
              </w:rPr>
              <w:t>Port</w:t>
            </w:r>
          </w:p>
        </w:tc>
        <w:tc>
          <w:tcPr>
            <w:tcW w:w="2160" w:type="dxa"/>
            <w:shd w:val="clear" w:color="auto" w:fill="1A478A"/>
          </w:tcPr>
          <w:p w14:paraId="6D822089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Protocol</w:t>
            </w:r>
          </w:p>
        </w:tc>
        <w:tc>
          <w:tcPr>
            <w:tcW w:w="2160" w:type="dxa"/>
            <w:shd w:val="clear" w:color="auto" w:fill="1A478A"/>
          </w:tcPr>
          <w:p w14:paraId="34271CCF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Source</w:t>
            </w:r>
          </w:p>
        </w:tc>
        <w:tc>
          <w:tcPr>
            <w:tcW w:w="2160" w:type="dxa"/>
            <w:shd w:val="clear" w:color="auto" w:fill="1A478A"/>
          </w:tcPr>
          <w:p w14:paraId="5B89008C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6B0B46" w14:paraId="5BC3B28D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188B109" w14:textId="77777777" w:rsidR="006B0B46" w:rsidRDefault="005161BA">
            <w:r>
              <w:rPr>
                <w:sz w:val="20"/>
              </w:rPr>
              <w:t>80</w:t>
            </w:r>
          </w:p>
        </w:tc>
        <w:tc>
          <w:tcPr>
            <w:tcW w:w="2160" w:type="dxa"/>
          </w:tcPr>
          <w:p w14:paraId="73FC6668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TCP</w:t>
            </w:r>
          </w:p>
        </w:tc>
        <w:tc>
          <w:tcPr>
            <w:tcW w:w="2160" w:type="dxa"/>
          </w:tcPr>
          <w:p w14:paraId="34F19034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ALB Security Group</w:t>
            </w:r>
          </w:p>
        </w:tc>
        <w:tc>
          <w:tcPr>
            <w:tcW w:w="2160" w:type="dxa"/>
          </w:tcPr>
          <w:p w14:paraId="3235F9FA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 from ALB only</w:t>
            </w:r>
          </w:p>
        </w:tc>
      </w:tr>
      <w:tr w:rsidR="006B0B46" w14:paraId="17503D1A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A5B70B" w14:textId="77777777" w:rsidR="006B0B46" w:rsidRDefault="005161BA">
            <w:r>
              <w:rPr>
                <w:sz w:val="20"/>
              </w:rPr>
              <w:t>22</w:t>
            </w:r>
          </w:p>
        </w:tc>
        <w:tc>
          <w:tcPr>
            <w:tcW w:w="2160" w:type="dxa"/>
          </w:tcPr>
          <w:p w14:paraId="596C0972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TCP</w:t>
            </w:r>
          </w:p>
        </w:tc>
        <w:tc>
          <w:tcPr>
            <w:tcW w:w="2160" w:type="dxa"/>
          </w:tcPr>
          <w:p w14:paraId="20B33C59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Your IP / 0.0.0.0/0</w:t>
            </w:r>
          </w:p>
        </w:tc>
        <w:tc>
          <w:tcPr>
            <w:tcW w:w="2160" w:type="dxa"/>
          </w:tcPr>
          <w:p w14:paraId="171EE552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SSH access</w:t>
            </w:r>
          </w:p>
        </w:tc>
      </w:tr>
    </w:tbl>
    <w:p w14:paraId="7C44DEC4" w14:textId="77777777" w:rsidR="006B0B46" w:rsidRDefault="006B0B46"/>
    <w:p w14:paraId="7922FA9D" w14:textId="77777777" w:rsidR="006B0B46" w:rsidRDefault="005161BA">
      <w:pPr>
        <w:pStyle w:val="Heading2"/>
      </w:pPr>
      <w:r>
        <w:t>Database Server Security Group - Inbound Rules</w:t>
      </w:r>
    </w:p>
    <w:p w14:paraId="4DF54B27" w14:textId="6F03953D" w:rsidR="006B0B46" w:rsidRDefault="005161BA">
      <w:r>
        <w:rPr>
          <w:b/>
          <w:color w:val="CC6600"/>
          <w:sz w:val="20"/>
        </w:rPr>
        <w:t xml:space="preserve"> Note: Database SG does NOT allow 0.0.0.0/0 — access is restricted to Web Server SG only.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0B46" w14:paraId="3708F362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A478A"/>
          </w:tcPr>
          <w:p w14:paraId="5650E338" w14:textId="77777777" w:rsidR="006B0B46" w:rsidRDefault="005161BA">
            <w:r>
              <w:rPr>
                <w:color w:val="FFFFFF"/>
                <w:sz w:val="20"/>
              </w:rPr>
              <w:t>Port</w:t>
            </w:r>
          </w:p>
        </w:tc>
        <w:tc>
          <w:tcPr>
            <w:tcW w:w="2160" w:type="dxa"/>
            <w:shd w:val="clear" w:color="auto" w:fill="1A478A"/>
          </w:tcPr>
          <w:p w14:paraId="7829C331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Protocol</w:t>
            </w:r>
          </w:p>
        </w:tc>
        <w:tc>
          <w:tcPr>
            <w:tcW w:w="2160" w:type="dxa"/>
            <w:shd w:val="clear" w:color="auto" w:fill="1A478A"/>
          </w:tcPr>
          <w:p w14:paraId="7532258F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Source</w:t>
            </w:r>
          </w:p>
        </w:tc>
        <w:tc>
          <w:tcPr>
            <w:tcW w:w="2160" w:type="dxa"/>
            <w:shd w:val="clear" w:color="auto" w:fill="1A478A"/>
          </w:tcPr>
          <w:p w14:paraId="1FD7DB68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Description</w:t>
            </w:r>
          </w:p>
        </w:tc>
      </w:tr>
      <w:tr w:rsidR="006B0B46" w14:paraId="5D19A821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6DBED4" w14:textId="77777777" w:rsidR="006B0B46" w:rsidRDefault="005161BA">
            <w:r>
              <w:rPr>
                <w:sz w:val="20"/>
              </w:rPr>
              <w:t>3306</w:t>
            </w:r>
          </w:p>
        </w:tc>
        <w:tc>
          <w:tcPr>
            <w:tcW w:w="2160" w:type="dxa"/>
          </w:tcPr>
          <w:p w14:paraId="263ECF1E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TCP</w:t>
            </w:r>
          </w:p>
        </w:tc>
        <w:tc>
          <w:tcPr>
            <w:tcW w:w="2160" w:type="dxa"/>
          </w:tcPr>
          <w:p w14:paraId="529C6E5D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Web Server SG</w:t>
            </w:r>
          </w:p>
        </w:tc>
        <w:tc>
          <w:tcPr>
            <w:tcW w:w="2160" w:type="dxa"/>
          </w:tcPr>
          <w:p w14:paraId="5642D607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MySQL from web servers only</w:t>
            </w:r>
          </w:p>
        </w:tc>
      </w:tr>
    </w:tbl>
    <w:p w14:paraId="3C53CECF" w14:textId="77777777" w:rsidR="006B0B46" w:rsidRDefault="006B0B46"/>
    <w:p w14:paraId="7631A659" w14:textId="77777777" w:rsidR="006B0B46" w:rsidRDefault="005161BA">
      <w:pPr>
        <w:pStyle w:val="Heading2"/>
      </w:pPr>
      <w:r>
        <w:t>EC2 Instances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0B46" w14:paraId="796D4E01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A478A"/>
          </w:tcPr>
          <w:p w14:paraId="69C7ABA6" w14:textId="77777777" w:rsidR="006B0B46" w:rsidRDefault="005161BA">
            <w:r>
              <w:rPr>
                <w:color w:val="FFFFFF"/>
                <w:sz w:val="20"/>
              </w:rPr>
              <w:t>Instance</w:t>
            </w:r>
          </w:p>
        </w:tc>
        <w:tc>
          <w:tcPr>
            <w:tcW w:w="2160" w:type="dxa"/>
            <w:shd w:val="clear" w:color="auto" w:fill="1A478A"/>
          </w:tcPr>
          <w:p w14:paraId="2C11014F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Type</w:t>
            </w:r>
          </w:p>
        </w:tc>
        <w:tc>
          <w:tcPr>
            <w:tcW w:w="2160" w:type="dxa"/>
            <w:shd w:val="clear" w:color="auto" w:fill="1A478A"/>
          </w:tcPr>
          <w:p w14:paraId="236BECCC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IP / Subnet</w:t>
            </w:r>
          </w:p>
        </w:tc>
        <w:tc>
          <w:tcPr>
            <w:tcW w:w="2160" w:type="dxa"/>
            <w:shd w:val="clear" w:color="auto" w:fill="1A478A"/>
          </w:tcPr>
          <w:p w14:paraId="7E681151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Role</w:t>
            </w:r>
          </w:p>
        </w:tc>
      </w:tr>
      <w:tr w:rsidR="006B0B46" w14:paraId="48CB6A6C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5666AF" w14:textId="77777777" w:rsidR="006B0B46" w:rsidRDefault="005161BA">
            <w:r>
              <w:rPr>
                <w:sz w:val="20"/>
              </w:rPr>
              <w:t>Web Server (Public)</w:t>
            </w:r>
          </w:p>
        </w:tc>
        <w:tc>
          <w:tcPr>
            <w:tcW w:w="2160" w:type="dxa"/>
          </w:tcPr>
          <w:p w14:paraId="1AAE3E30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t3.micro</w:t>
            </w:r>
          </w:p>
        </w:tc>
        <w:tc>
          <w:tcPr>
            <w:tcW w:w="2160" w:type="dxa"/>
          </w:tcPr>
          <w:p w14:paraId="29947F98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98.84.158.24 (Public IP)</w:t>
            </w:r>
          </w:p>
        </w:tc>
        <w:tc>
          <w:tcPr>
            <w:tcW w:w="2160" w:type="dxa"/>
          </w:tcPr>
          <w:p w14:paraId="40EFC0FC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Nginx web server</w:t>
            </w:r>
          </w:p>
        </w:tc>
      </w:tr>
      <w:tr w:rsidR="006B0B46" w14:paraId="6C019773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BE9A22" w14:textId="77777777" w:rsidR="006B0B46" w:rsidRDefault="005161BA">
            <w:r>
              <w:rPr>
                <w:sz w:val="20"/>
              </w:rPr>
              <w:t>Database Server (Private)</w:t>
            </w:r>
          </w:p>
        </w:tc>
        <w:tc>
          <w:tcPr>
            <w:tcW w:w="2160" w:type="dxa"/>
          </w:tcPr>
          <w:p w14:paraId="312BEF95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t3.micro</w:t>
            </w:r>
          </w:p>
        </w:tc>
        <w:tc>
          <w:tcPr>
            <w:tcW w:w="2160" w:type="dxa"/>
          </w:tcPr>
          <w:p w14:paraId="7D92E9D0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Private Subnet</w:t>
            </w:r>
          </w:p>
        </w:tc>
        <w:tc>
          <w:tcPr>
            <w:tcW w:w="2160" w:type="dxa"/>
          </w:tcPr>
          <w:p w14:paraId="0820C3BB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MySQL database</w:t>
            </w:r>
          </w:p>
        </w:tc>
      </w:tr>
    </w:tbl>
    <w:p w14:paraId="141C11AA" w14:textId="77777777" w:rsidR="006B0B46" w:rsidRDefault="006B0B46"/>
    <w:p w14:paraId="13DE560A" w14:textId="77777777" w:rsidR="006B0B46" w:rsidRDefault="005161BA">
      <w:pPr>
        <w:pStyle w:val="Heading2"/>
      </w:pPr>
      <w:r>
        <w:t>User Data Script - Nginx Installation</w:t>
      </w:r>
    </w:p>
    <w:p w14:paraId="539788B6" w14:textId="77777777" w:rsidR="006B0B46" w:rsidRDefault="005161BA">
      <w:r>
        <w:t>The following user_data script installs Nginx and creates a page displaying the instance ID:</w:t>
      </w:r>
    </w:p>
    <w:p w14:paraId="7764881A" w14:textId="77777777" w:rsidR="006B0B46" w:rsidRDefault="005161BA">
      <w:pPr>
        <w:shd w:val="clear" w:color="auto" w:fill="F0F0F0"/>
        <w:spacing w:before="120" w:after="120"/>
      </w:pPr>
      <w:r>
        <w:rPr>
          <w:rFonts w:ascii="Consolas" w:hAnsi="Consolas"/>
          <w:color w:val="2D2D2D"/>
          <w:sz w:val="18"/>
        </w:rPr>
        <w:t>#!/bin/bash</w:t>
      </w:r>
      <w:r>
        <w:rPr>
          <w:rFonts w:ascii="Consolas" w:hAnsi="Consolas"/>
          <w:color w:val="2D2D2D"/>
          <w:sz w:val="18"/>
        </w:rPr>
        <w:br/>
        <w:t>apt-get update</w:t>
      </w:r>
      <w:r>
        <w:rPr>
          <w:rFonts w:ascii="Consolas" w:hAnsi="Consolas"/>
          <w:color w:val="2D2D2D"/>
          <w:sz w:val="18"/>
        </w:rPr>
        <w:br/>
        <w:t>apt-get install -y nginx</w:t>
      </w:r>
      <w:r>
        <w:rPr>
          <w:rFonts w:ascii="Consolas" w:hAnsi="Consolas"/>
          <w:color w:val="2D2D2D"/>
          <w:sz w:val="18"/>
        </w:rPr>
        <w:br/>
        <w:t>INSTANCE_ID=$(curl -s http://169.254.169.254/latest/meta-data/instance-id)</w:t>
      </w:r>
      <w:r>
        <w:rPr>
          <w:rFonts w:ascii="Consolas" w:hAnsi="Consolas"/>
          <w:color w:val="2D2D2D"/>
          <w:sz w:val="18"/>
        </w:rPr>
        <w:br/>
        <w:t>echo "&lt;h1&gt;Public Instance ID: $INSTANCE_ID&lt;/h1&gt;" &gt; /var/www/html/index.html</w:t>
      </w:r>
      <w:r>
        <w:rPr>
          <w:rFonts w:ascii="Consolas" w:hAnsi="Consolas"/>
          <w:color w:val="2D2D2D"/>
          <w:sz w:val="18"/>
        </w:rPr>
        <w:br/>
        <w:t>systemctl start nginx</w:t>
      </w:r>
      <w:r>
        <w:rPr>
          <w:rFonts w:ascii="Consolas" w:hAnsi="Consolas"/>
          <w:color w:val="2D2D2D"/>
          <w:sz w:val="18"/>
        </w:rPr>
        <w:br/>
        <w:t>systemctl enable nginx</w:t>
      </w:r>
    </w:p>
    <w:p w14:paraId="66C6536A" w14:textId="77777777" w:rsidR="006B0B46" w:rsidRDefault="005161BA">
      <w:pPr>
        <w:pStyle w:val="Heading2"/>
      </w:pPr>
      <w:r>
        <w:t>Variable Validation</w:t>
      </w:r>
    </w:p>
    <w:p w14:paraId="617B0104" w14:textId="77777777" w:rsidR="006B0B46" w:rsidRDefault="005161BA">
      <w:r>
        <w:t>Terraform input variables include validation to restrict the instance types:</w:t>
      </w:r>
    </w:p>
    <w:p w14:paraId="46E2EBCA" w14:textId="77777777" w:rsidR="006B0B46" w:rsidRDefault="005161BA">
      <w:pPr>
        <w:shd w:val="clear" w:color="auto" w:fill="F0F0F0"/>
        <w:spacing w:before="120" w:after="120"/>
      </w:pPr>
      <w:r>
        <w:rPr>
          <w:rFonts w:ascii="Consolas" w:hAnsi="Consolas"/>
          <w:color w:val="2D2D2D"/>
          <w:sz w:val="18"/>
        </w:rPr>
        <w:t>variable "instance_type" {</w:t>
      </w:r>
      <w:r>
        <w:rPr>
          <w:rFonts w:ascii="Consolas" w:hAnsi="Consolas"/>
          <w:color w:val="2D2D2D"/>
          <w:sz w:val="18"/>
        </w:rPr>
        <w:br/>
        <w:t xml:space="preserve">  description = "EC2 instance type"</w:t>
      </w:r>
      <w:r>
        <w:rPr>
          <w:rFonts w:ascii="Consolas" w:hAnsi="Consolas"/>
          <w:color w:val="2D2D2D"/>
          <w:sz w:val="18"/>
        </w:rPr>
        <w:br/>
        <w:t xml:space="preserve">  type        = string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lastRenderedPageBreak/>
        <w:t xml:space="preserve">  validation {</w:t>
      </w:r>
      <w:r>
        <w:rPr>
          <w:rFonts w:ascii="Consolas" w:hAnsi="Consolas"/>
          <w:color w:val="2D2D2D"/>
          <w:sz w:val="18"/>
        </w:rPr>
        <w:br/>
        <w:t xml:space="preserve">    condition     = contains(["t3.micro", "t3.small", "t3.medium"], var.instance_type)</w:t>
      </w:r>
      <w:r>
        <w:rPr>
          <w:rFonts w:ascii="Consolas" w:hAnsi="Consolas"/>
          <w:color w:val="2D2D2D"/>
          <w:sz w:val="18"/>
        </w:rPr>
        <w:br/>
        <w:t xml:space="preserve">    error_message = "The instance_type must be one of: t3.micro, t3.small, t3.medium."</w:t>
      </w:r>
      <w:r>
        <w:rPr>
          <w:rFonts w:ascii="Consolas" w:hAnsi="Consolas"/>
          <w:color w:val="2D2D2D"/>
          <w:sz w:val="18"/>
        </w:rPr>
        <w:br/>
        <w:t xml:space="preserve">  }</w:t>
      </w:r>
      <w:r>
        <w:rPr>
          <w:rFonts w:ascii="Consolas" w:hAnsi="Consolas"/>
          <w:color w:val="2D2D2D"/>
          <w:sz w:val="18"/>
        </w:rPr>
        <w:br/>
        <w:t>}</w:t>
      </w:r>
    </w:p>
    <w:p w14:paraId="0A7C8F75" w14:textId="77777777" w:rsidR="006B0B46" w:rsidRDefault="005161BA">
      <w:pPr>
        <w:pStyle w:val="Heading2"/>
      </w:pPr>
      <w:r>
        <w:t>SSH Access Pattern - Bastion Host</w:t>
      </w:r>
    </w:p>
    <w:p w14:paraId="679844A2" w14:textId="77777777" w:rsidR="006B0B46" w:rsidRDefault="005161BA">
      <w:r>
        <w:t>The bastion host pattern allows SSH access to private instances through the public web server:</w:t>
      </w:r>
    </w:p>
    <w:p w14:paraId="578DDF7B" w14:textId="77777777" w:rsidR="006B0B46" w:rsidRDefault="005161BA">
      <w:pPr>
        <w:shd w:val="clear" w:color="auto" w:fill="F0F0F0"/>
        <w:spacing w:before="120" w:after="120"/>
      </w:pPr>
      <w:r>
        <w:rPr>
          <w:rFonts w:ascii="Consolas" w:hAnsi="Consolas"/>
          <w:color w:val="2D2D2D"/>
          <w:sz w:val="18"/>
        </w:rPr>
        <w:t># Step 1: Save private key locally</w:t>
      </w:r>
      <w:r>
        <w:rPr>
          <w:rFonts w:ascii="Consolas" w:hAnsi="Consolas"/>
          <w:color w:val="2D2D2D"/>
          <w:sz w:val="18"/>
        </w:rPr>
        <w:br/>
        <w:t>terraform output -raw private_key_pem &gt; dev-key.pem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Step 2: SSH to public web server (bastion)</w:t>
      </w:r>
      <w:r>
        <w:rPr>
          <w:rFonts w:ascii="Consolas" w:hAnsi="Consolas"/>
          <w:color w:val="2D2D2D"/>
          <w:sz w:val="18"/>
        </w:rPr>
        <w:br/>
        <w:t>ssh -i dev-key.pem ubuntu@98.84.158.24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Step 3: From web server, SSH to private database server</w:t>
      </w:r>
      <w:r>
        <w:rPr>
          <w:rFonts w:ascii="Consolas" w:hAnsi="Consolas"/>
          <w:color w:val="2D2D2D"/>
          <w:sz w:val="18"/>
        </w:rPr>
        <w:br/>
        <w:t>ssh -i dev-key.pem ubuntu@&lt;PRIVATE_IP&gt;</w:t>
      </w:r>
    </w:p>
    <w:p w14:paraId="78C34959" w14:textId="77777777" w:rsidR="006B0B46" w:rsidRDefault="005161BA">
      <w:pPr>
        <w:pStyle w:val="Heading2"/>
      </w:pPr>
      <w:r>
        <w:t>Screenshots - Task 2</w:t>
      </w:r>
    </w:p>
    <w:p w14:paraId="76E1C919" w14:textId="27B3D595" w:rsidR="006B0B46" w:rsidRDefault="005161BA">
      <w:pPr>
        <w:jc w:val="center"/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2.1: Web Server Security Group - Inbound Rules in AWS Console ]</w:t>
      </w:r>
    </w:p>
    <w:p w14:paraId="413A9703" w14:textId="77777777" w:rsidR="00CE4FF4" w:rsidRDefault="00CE4FF4">
      <w:pPr>
        <w:jc w:val="center"/>
        <w:rPr>
          <w:i/>
          <w:color w:val="666666"/>
          <w:sz w:val="18"/>
        </w:rPr>
      </w:pPr>
      <w:r>
        <w:rPr>
          <w:i/>
          <w:noProof/>
          <w:color w:val="666666"/>
          <w:sz w:val="18"/>
        </w:rPr>
        <w:drawing>
          <wp:inline distT="0" distB="0" distL="0" distR="0" wp14:anchorId="2801E23B" wp14:editId="2BD911CB">
            <wp:extent cx="5486400" cy="25114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B1508" w14:textId="6A34C2CA" w:rsidR="00CE4FF4" w:rsidRDefault="00CE4FF4">
      <w:pPr>
        <w:jc w:val="center"/>
        <w:rPr>
          <w:i/>
          <w:color w:val="666666"/>
          <w:sz w:val="18"/>
        </w:rPr>
      </w:pPr>
      <w:r>
        <w:rPr>
          <w:i/>
          <w:noProof/>
          <w:color w:val="666666"/>
          <w:sz w:val="18"/>
        </w:rPr>
        <w:lastRenderedPageBreak/>
        <w:drawing>
          <wp:inline distT="0" distB="0" distL="0" distR="0" wp14:anchorId="6FDCEBA5" wp14:editId="65B84B7C">
            <wp:extent cx="5486400" cy="25114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CC854" w14:textId="7FC0326A" w:rsidR="006B0B46" w:rsidRDefault="005161BA">
      <w:pPr>
        <w:jc w:val="center"/>
      </w:pPr>
      <w:r>
        <w:rPr>
          <w:i/>
          <w:color w:val="666666"/>
          <w:sz w:val="18"/>
        </w:rPr>
        <w:t>Figure 2.1: Web Server Security Group - Inbound Rules in AWS Console</w:t>
      </w:r>
    </w:p>
    <w:p w14:paraId="6CCE2F48" w14:textId="084BF21A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2.2: Database Server Security Group - Inbound Rules in AWS Console ]</w:t>
      </w:r>
    </w:p>
    <w:p w14:paraId="77AC1299" w14:textId="4D381FD9" w:rsidR="00CE4FF4" w:rsidRDefault="00CC30AD">
      <w:pPr>
        <w:jc w:val="center"/>
      </w:pPr>
      <w:r>
        <w:rPr>
          <w:b/>
          <w:noProof/>
          <w:color w:val="CC0000"/>
        </w:rPr>
        <w:drawing>
          <wp:inline distT="0" distB="0" distL="0" distR="0" wp14:anchorId="2522B6AF" wp14:editId="06E9AA54">
            <wp:extent cx="5486400" cy="25114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8C528" w14:textId="77777777" w:rsidR="006B0B46" w:rsidRDefault="005161BA">
      <w:pPr>
        <w:jc w:val="center"/>
      </w:pPr>
      <w:r>
        <w:rPr>
          <w:i/>
          <w:color w:val="666666"/>
          <w:sz w:val="18"/>
        </w:rPr>
        <w:t>Figure 2.2: Database Server Security Group - Inbound Rules in AWS Console</w:t>
      </w:r>
    </w:p>
    <w:p w14:paraId="2EB06DDE" w14:textId="092C73C2" w:rsidR="006B0B46" w:rsidRDefault="005161BA">
      <w:pPr>
        <w:jc w:val="center"/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2.3: Nginx welcome page at http://98.84.158.24 ]</w:t>
      </w:r>
    </w:p>
    <w:p w14:paraId="67161A54" w14:textId="08820DA4" w:rsidR="00CC30AD" w:rsidRDefault="00CC30AD">
      <w:pPr>
        <w:jc w:val="center"/>
        <w:rPr>
          <w:i/>
          <w:color w:val="666666"/>
          <w:sz w:val="18"/>
        </w:rPr>
      </w:pPr>
      <w:r w:rsidRPr="00CC30AD">
        <w:rPr>
          <w:i/>
          <w:noProof/>
          <w:color w:val="666666"/>
          <w:sz w:val="18"/>
        </w:rPr>
        <w:lastRenderedPageBreak/>
        <w:drawing>
          <wp:inline distT="0" distB="0" distL="0" distR="0" wp14:anchorId="52E483B1" wp14:editId="769D6CF1">
            <wp:extent cx="5486400" cy="25431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06A7" w14:textId="037DEBC6" w:rsidR="00CC30AD" w:rsidRDefault="00CC30AD">
      <w:pPr>
        <w:jc w:val="center"/>
        <w:rPr>
          <w:i/>
          <w:color w:val="666666"/>
          <w:sz w:val="18"/>
        </w:rPr>
      </w:pPr>
    </w:p>
    <w:p w14:paraId="10CAB4BE" w14:textId="546DC0DB" w:rsidR="00CC30AD" w:rsidRDefault="00CC30AD">
      <w:pPr>
        <w:jc w:val="center"/>
        <w:rPr>
          <w:i/>
          <w:color w:val="666666"/>
          <w:sz w:val="18"/>
        </w:rPr>
      </w:pPr>
      <w:r w:rsidRPr="00CC30AD">
        <w:rPr>
          <w:i/>
          <w:noProof/>
          <w:color w:val="666666"/>
          <w:sz w:val="18"/>
        </w:rPr>
        <w:drawing>
          <wp:inline distT="0" distB="0" distL="0" distR="0" wp14:anchorId="118C77EA" wp14:editId="75DA8597">
            <wp:extent cx="5486400" cy="29190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AB6D" w14:textId="7D2A9EAC" w:rsidR="006B0B46" w:rsidRDefault="005161BA">
      <w:pPr>
        <w:jc w:val="center"/>
      </w:pPr>
      <w:r>
        <w:rPr>
          <w:i/>
          <w:color w:val="666666"/>
          <w:sz w:val="18"/>
        </w:rPr>
        <w:t>Figure 2.3: Nginx welcome page at http://98.84.158.24</w:t>
      </w:r>
    </w:p>
    <w:p w14:paraId="0D843CE8" w14:textId="7C0219FC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2.4: Both EC2 instances running in AWS Console ]</w:t>
      </w:r>
    </w:p>
    <w:p w14:paraId="3312A4F7" w14:textId="5734ED96" w:rsidR="00CC30AD" w:rsidRDefault="00CC30AD">
      <w:pPr>
        <w:jc w:val="center"/>
      </w:pPr>
      <w:r>
        <w:rPr>
          <w:noProof/>
        </w:rPr>
        <w:lastRenderedPageBreak/>
        <w:drawing>
          <wp:inline distT="0" distB="0" distL="0" distR="0" wp14:anchorId="1E1C9E99" wp14:editId="700CD94B">
            <wp:extent cx="5486400" cy="25114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784D0D" wp14:editId="513EE3EB">
            <wp:extent cx="5486400" cy="25114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2172">
        <w:rPr>
          <w:noProof/>
        </w:rPr>
        <w:drawing>
          <wp:inline distT="0" distB="0" distL="0" distR="0" wp14:anchorId="248B8A08" wp14:editId="46E7FA6B">
            <wp:extent cx="5486400" cy="25114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14EA0" w14:textId="77777777" w:rsidR="006B0B46" w:rsidRDefault="005161BA">
      <w:pPr>
        <w:jc w:val="center"/>
      </w:pPr>
      <w:r>
        <w:rPr>
          <w:i/>
          <w:color w:val="666666"/>
          <w:sz w:val="18"/>
        </w:rPr>
        <w:t>Figure 2.4: Both EC2 instances running in AWS Console</w:t>
      </w:r>
    </w:p>
    <w:p w14:paraId="09D20866" w14:textId="1684910D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2.5: SSH session to public instance (bastion) ]</w:t>
      </w:r>
    </w:p>
    <w:p w14:paraId="1CF851E0" w14:textId="1ABF26FB" w:rsidR="00CC30AD" w:rsidRDefault="002B6C1A">
      <w:pPr>
        <w:jc w:val="center"/>
      </w:pPr>
      <w:r w:rsidRPr="002B6C1A">
        <w:rPr>
          <w:noProof/>
        </w:rPr>
        <w:lastRenderedPageBreak/>
        <w:drawing>
          <wp:inline distT="0" distB="0" distL="0" distR="0" wp14:anchorId="3247216F" wp14:editId="409F3624">
            <wp:extent cx="5486400" cy="24631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F457" w14:textId="7D69C4E1" w:rsidR="006B0B46" w:rsidRDefault="005161BA">
      <w:pPr>
        <w:jc w:val="center"/>
        <w:rPr>
          <w:i/>
          <w:color w:val="666666"/>
          <w:sz w:val="18"/>
        </w:rPr>
      </w:pPr>
      <w:r>
        <w:rPr>
          <w:i/>
          <w:color w:val="666666"/>
          <w:sz w:val="18"/>
        </w:rPr>
        <w:t>Figure 2.5: SSH session to public instance (bastion)</w:t>
      </w:r>
    </w:p>
    <w:p w14:paraId="5DB2E904" w14:textId="77777777" w:rsidR="00CC30AD" w:rsidRDefault="00CC30AD">
      <w:pPr>
        <w:jc w:val="center"/>
      </w:pPr>
    </w:p>
    <w:p w14:paraId="5BE28BCA" w14:textId="5AD3FEAD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2.6: SSH from bastion to private instance ]</w:t>
      </w:r>
    </w:p>
    <w:p w14:paraId="7095985C" w14:textId="60A74737" w:rsidR="00CC30AD" w:rsidRDefault="002B6C1A">
      <w:pPr>
        <w:jc w:val="center"/>
      </w:pPr>
      <w:r w:rsidRPr="002B6C1A">
        <w:rPr>
          <w:noProof/>
        </w:rPr>
        <w:drawing>
          <wp:inline distT="0" distB="0" distL="0" distR="0" wp14:anchorId="0C6401EB" wp14:editId="20201C47">
            <wp:extent cx="5486400" cy="2427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AA96" w14:textId="77777777" w:rsidR="006B0B46" w:rsidRDefault="005161BA">
      <w:pPr>
        <w:jc w:val="center"/>
      </w:pPr>
      <w:r>
        <w:rPr>
          <w:i/>
          <w:color w:val="666666"/>
          <w:sz w:val="18"/>
        </w:rPr>
        <w:t>Figure 2.6: SSH from bastion to private instance</w:t>
      </w:r>
    </w:p>
    <w:p w14:paraId="7CB20D09" w14:textId="12486332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2.7: Variable validation error with invalid instance_type ]</w:t>
      </w:r>
    </w:p>
    <w:p w14:paraId="28741623" w14:textId="48D0DA66" w:rsidR="00CC30AD" w:rsidRDefault="002B6C1A">
      <w:pPr>
        <w:jc w:val="center"/>
      </w:pPr>
      <w:r w:rsidRPr="002B6C1A">
        <w:rPr>
          <w:noProof/>
        </w:rPr>
        <w:lastRenderedPageBreak/>
        <w:drawing>
          <wp:inline distT="0" distB="0" distL="0" distR="0" wp14:anchorId="0F575113" wp14:editId="7EDDD8D5">
            <wp:extent cx="5486400" cy="29489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1C96" w14:textId="77777777" w:rsidR="006B0B46" w:rsidRDefault="005161BA">
      <w:pPr>
        <w:jc w:val="center"/>
      </w:pPr>
      <w:r>
        <w:rPr>
          <w:i/>
          <w:color w:val="666666"/>
          <w:sz w:val="18"/>
        </w:rPr>
        <w:t>Figure 2.7: Variable validation error with invalid instance_type</w:t>
      </w:r>
    </w:p>
    <w:p w14:paraId="20748C52" w14:textId="77777777" w:rsidR="006B0B46" w:rsidRDefault="005161BA">
      <w:r>
        <w:br w:type="page"/>
      </w:r>
    </w:p>
    <w:p w14:paraId="3237F9DC" w14:textId="77777777" w:rsidR="006B0B46" w:rsidRDefault="005161BA">
      <w:pPr>
        <w:pStyle w:val="Heading1"/>
      </w:pPr>
      <w:r>
        <w:lastRenderedPageBreak/>
        <w:t>Task 3: S3 Bucket for Remote State Storage</w:t>
      </w:r>
    </w:p>
    <w:p w14:paraId="4E7745B4" w14:textId="77777777" w:rsidR="006B0B46" w:rsidRDefault="005161BA">
      <w:pPr>
        <w:pStyle w:val="Heading2"/>
      </w:pPr>
      <w:r>
        <w:t>S3 Bucket Configuration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5499B942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50B9E222" w14:textId="77777777" w:rsidR="006B0B46" w:rsidRDefault="005161BA">
            <w:r>
              <w:rPr>
                <w:color w:val="FFFFFF"/>
                <w:sz w:val="20"/>
              </w:rPr>
              <w:t>Property</w:t>
            </w:r>
          </w:p>
        </w:tc>
        <w:tc>
          <w:tcPr>
            <w:tcW w:w="4320" w:type="dxa"/>
            <w:shd w:val="clear" w:color="auto" w:fill="1A478A"/>
          </w:tcPr>
          <w:p w14:paraId="062500BB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6B0B46" w14:paraId="4CFA423F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650314" w14:textId="77777777" w:rsidR="006B0B46" w:rsidRDefault="005161BA">
            <w:r>
              <w:rPr>
                <w:sz w:val="20"/>
              </w:rPr>
              <w:t>Bucket Name</w:t>
            </w:r>
          </w:p>
        </w:tc>
        <w:tc>
          <w:tcPr>
            <w:tcW w:w="4320" w:type="dxa"/>
          </w:tcPr>
          <w:p w14:paraId="4633D189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terraform-state-assignment-3-bce35194</w:t>
            </w:r>
          </w:p>
        </w:tc>
      </w:tr>
      <w:tr w:rsidR="006B0B46" w14:paraId="5EDEF330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CC3DAF" w14:textId="77777777" w:rsidR="006B0B46" w:rsidRDefault="005161BA">
            <w:r>
              <w:rPr>
                <w:sz w:val="20"/>
              </w:rPr>
              <w:t>Region</w:t>
            </w:r>
          </w:p>
        </w:tc>
        <w:tc>
          <w:tcPr>
            <w:tcW w:w="4320" w:type="dxa"/>
          </w:tcPr>
          <w:p w14:paraId="31673166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us-east-1</w:t>
            </w:r>
          </w:p>
        </w:tc>
      </w:tr>
      <w:tr w:rsidR="006B0B46" w14:paraId="62CF9BFE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24702D" w14:textId="77777777" w:rsidR="006B0B46" w:rsidRDefault="005161BA">
            <w:r>
              <w:rPr>
                <w:sz w:val="20"/>
              </w:rPr>
              <w:t>Versioning</w:t>
            </w:r>
          </w:p>
        </w:tc>
        <w:tc>
          <w:tcPr>
            <w:tcW w:w="4320" w:type="dxa"/>
          </w:tcPr>
          <w:p w14:paraId="52F02BDD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Enabled</w:t>
            </w:r>
          </w:p>
        </w:tc>
      </w:tr>
      <w:tr w:rsidR="006B0B46" w14:paraId="580C8C67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A04FE4" w14:textId="77777777" w:rsidR="006B0B46" w:rsidRDefault="005161BA">
            <w:r>
              <w:rPr>
                <w:sz w:val="20"/>
              </w:rPr>
              <w:t>Encryption Algorithm</w:t>
            </w:r>
          </w:p>
        </w:tc>
        <w:tc>
          <w:tcPr>
            <w:tcW w:w="4320" w:type="dxa"/>
          </w:tcPr>
          <w:p w14:paraId="0E25B7E5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AES-256 (SSE-S3)</w:t>
            </w:r>
          </w:p>
        </w:tc>
      </w:tr>
    </w:tbl>
    <w:p w14:paraId="74733ECE" w14:textId="77777777" w:rsidR="006B0B46" w:rsidRDefault="006B0B46"/>
    <w:p w14:paraId="043D5A8D" w14:textId="77777777" w:rsidR="006B0B46" w:rsidRDefault="005161BA">
      <w:pPr>
        <w:pStyle w:val="Heading2"/>
      </w:pPr>
      <w:r>
        <w:t>Public Access Block Settings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4218924D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40C7947C" w14:textId="77777777" w:rsidR="006B0B46" w:rsidRDefault="005161BA">
            <w:r>
              <w:rPr>
                <w:color w:val="FFFFFF"/>
                <w:sz w:val="20"/>
              </w:rPr>
              <w:t>Setting</w:t>
            </w:r>
          </w:p>
        </w:tc>
        <w:tc>
          <w:tcPr>
            <w:tcW w:w="4320" w:type="dxa"/>
            <w:shd w:val="clear" w:color="auto" w:fill="1A478A"/>
          </w:tcPr>
          <w:p w14:paraId="43983AE7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6B0B46" w14:paraId="67293381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B15A68" w14:textId="77777777" w:rsidR="006B0B46" w:rsidRDefault="005161BA">
            <w:r>
              <w:rPr>
                <w:sz w:val="20"/>
              </w:rPr>
              <w:t>Block Public ACLs</w:t>
            </w:r>
          </w:p>
        </w:tc>
        <w:tc>
          <w:tcPr>
            <w:tcW w:w="4320" w:type="dxa"/>
          </w:tcPr>
          <w:p w14:paraId="05E617BC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TRUE</w:t>
            </w:r>
          </w:p>
        </w:tc>
      </w:tr>
      <w:tr w:rsidR="006B0B46" w14:paraId="092DADCD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9BC26" w14:textId="77777777" w:rsidR="006B0B46" w:rsidRDefault="005161BA">
            <w:r>
              <w:rPr>
                <w:sz w:val="20"/>
              </w:rPr>
              <w:t>Block Public Policy</w:t>
            </w:r>
          </w:p>
        </w:tc>
        <w:tc>
          <w:tcPr>
            <w:tcW w:w="4320" w:type="dxa"/>
          </w:tcPr>
          <w:p w14:paraId="34A3C0F1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TRUE</w:t>
            </w:r>
          </w:p>
        </w:tc>
      </w:tr>
      <w:tr w:rsidR="006B0B46" w14:paraId="6C9BD699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71598E" w14:textId="77777777" w:rsidR="006B0B46" w:rsidRDefault="005161BA">
            <w:r>
              <w:rPr>
                <w:sz w:val="20"/>
              </w:rPr>
              <w:t>Ignore Public ACLs</w:t>
            </w:r>
          </w:p>
        </w:tc>
        <w:tc>
          <w:tcPr>
            <w:tcW w:w="4320" w:type="dxa"/>
          </w:tcPr>
          <w:p w14:paraId="6F856C62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TRUE</w:t>
            </w:r>
          </w:p>
        </w:tc>
      </w:tr>
      <w:tr w:rsidR="006B0B46" w14:paraId="22E1FD1D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84941C" w14:textId="77777777" w:rsidR="006B0B46" w:rsidRDefault="005161BA">
            <w:r>
              <w:rPr>
                <w:sz w:val="20"/>
              </w:rPr>
              <w:t>Restrict Public Buckets</w:t>
            </w:r>
          </w:p>
        </w:tc>
        <w:tc>
          <w:tcPr>
            <w:tcW w:w="4320" w:type="dxa"/>
          </w:tcPr>
          <w:p w14:paraId="4632B8A2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TRUE</w:t>
            </w:r>
          </w:p>
        </w:tc>
      </w:tr>
    </w:tbl>
    <w:p w14:paraId="52B80857" w14:textId="77777777" w:rsidR="006B0B46" w:rsidRDefault="006B0B46"/>
    <w:p w14:paraId="7924E464" w14:textId="77777777" w:rsidR="006B0B46" w:rsidRDefault="005161BA">
      <w:pPr>
        <w:pStyle w:val="Heading2"/>
      </w:pPr>
      <w:r>
        <w:t>IAM Role for EC2 S3 Access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44137838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175ADB06" w14:textId="77777777" w:rsidR="006B0B46" w:rsidRDefault="005161BA">
            <w:r>
              <w:rPr>
                <w:color w:val="FFFFFF"/>
                <w:sz w:val="20"/>
              </w:rPr>
              <w:t>Property</w:t>
            </w:r>
          </w:p>
        </w:tc>
        <w:tc>
          <w:tcPr>
            <w:tcW w:w="4320" w:type="dxa"/>
            <w:shd w:val="clear" w:color="auto" w:fill="1A478A"/>
          </w:tcPr>
          <w:p w14:paraId="1391310D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6B0B46" w14:paraId="1090512F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F7D489" w14:textId="77777777" w:rsidR="006B0B46" w:rsidRDefault="005161BA">
            <w:r>
              <w:rPr>
                <w:sz w:val="20"/>
              </w:rPr>
              <w:t>Role Name</w:t>
            </w:r>
          </w:p>
        </w:tc>
        <w:tc>
          <w:tcPr>
            <w:tcW w:w="4320" w:type="dxa"/>
          </w:tcPr>
          <w:p w14:paraId="73A15D97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dev-s3-access-role</w:t>
            </w:r>
          </w:p>
        </w:tc>
      </w:tr>
      <w:tr w:rsidR="006B0B46" w14:paraId="41866C77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873E23" w14:textId="77777777" w:rsidR="006B0B46" w:rsidRDefault="005161BA">
            <w:r>
              <w:rPr>
                <w:sz w:val="20"/>
              </w:rPr>
              <w:t>Allowed Actions</w:t>
            </w:r>
          </w:p>
        </w:tc>
        <w:tc>
          <w:tcPr>
            <w:tcW w:w="4320" w:type="dxa"/>
          </w:tcPr>
          <w:p w14:paraId="5E6771D2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s3:GetObject, s3:PutObject, s3:ListBucket</w:t>
            </w:r>
          </w:p>
        </w:tc>
      </w:tr>
      <w:tr w:rsidR="006B0B46" w14:paraId="5761A356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FBEFA4" w14:textId="77777777" w:rsidR="006B0B46" w:rsidRDefault="005161BA">
            <w:r>
              <w:rPr>
                <w:sz w:val="20"/>
              </w:rPr>
              <w:t>Scope</w:t>
            </w:r>
          </w:p>
        </w:tc>
        <w:tc>
          <w:tcPr>
            <w:tcW w:w="4320" w:type="dxa"/>
          </w:tcPr>
          <w:p w14:paraId="48253B52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Restricted to this specific S3 bucket only</w:t>
            </w:r>
          </w:p>
        </w:tc>
      </w:tr>
    </w:tbl>
    <w:p w14:paraId="57C3FF52" w14:textId="77777777" w:rsidR="006B0B46" w:rsidRDefault="006B0B46"/>
    <w:p w14:paraId="1526C7E8" w14:textId="77777777" w:rsidR="006B0B46" w:rsidRDefault="005161BA">
      <w:pPr>
        <w:pStyle w:val="Heading2"/>
      </w:pPr>
      <w:r>
        <w:t>DynamoDB Table for State Locking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05E13832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0BCFBDF7" w14:textId="77777777" w:rsidR="006B0B46" w:rsidRDefault="005161BA">
            <w:r>
              <w:rPr>
                <w:color w:val="FFFFFF"/>
                <w:sz w:val="20"/>
              </w:rPr>
              <w:t>Property</w:t>
            </w:r>
          </w:p>
        </w:tc>
        <w:tc>
          <w:tcPr>
            <w:tcW w:w="4320" w:type="dxa"/>
            <w:shd w:val="clear" w:color="auto" w:fill="1A478A"/>
          </w:tcPr>
          <w:p w14:paraId="3BB7666D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6B0B46" w14:paraId="68050098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358C6A" w14:textId="77777777" w:rsidR="006B0B46" w:rsidRDefault="005161BA">
            <w:r>
              <w:rPr>
                <w:sz w:val="20"/>
              </w:rPr>
              <w:t>Table Name</w:t>
            </w:r>
          </w:p>
        </w:tc>
        <w:tc>
          <w:tcPr>
            <w:tcW w:w="4320" w:type="dxa"/>
          </w:tcPr>
          <w:p w14:paraId="1D588578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terraform-state-locking-bce35194</w:t>
            </w:r>
          </w:p>
        </w:tc>
      </w:tr>
      <w:tr w:rsidR="006B0B46" w14:paraId="44407D5F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F4A34F" w14:textId="77777777" w:rsidR="006B0B46" w:rsidRDefault="005161BA">
            <w:r>
              <w:rPr>
                <w:sz w:val="20"/>
              </w:rPr>
              <w:t>Hash Key</w:t>
            </w:r>
          </w:p>
        </w:tc>
        <w:tc>
          <w:tcPr>
            <w:tcW w:w="4320" w:type="dxa"/>
          </w:tcPr>
          <w:p w14:paraId="1E29CA3E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LockID (String)</w:t>
            </w:r>
          </w:p>
        </w:tc>
      </w:tr>
      <w:tr w:rsidR="006B0B46" w14:paraId="2349EB29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67EF9" w14:textId="77777777" w:rsidR="006B0B46" w:rsidRDefault="005161BA">
            <w:r>
              <w:rPr>
                <w:sz w:val="20"/>
              </w:rPr>
              <w:t>Billing Mode</w:t>
            </w:r>
          </w:p>
        </w:tc>
        <w:tc>
          <w:tcPr>
            <w:tcW w:w="4320" w:type="dxa"/>
          </w:tcPr>
          <w:p w14:paraId="6F121203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PAY_PER_REQUEST</w:t>
            </w:r>
          </w:p>
        </w:tc>
      </w:tr>
      <w:tr w:rsidR="006B0B46" w14:paraId="6D755EE2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CF574A" w14:textId="77777777" w:rsidR="006B0B46" w:rsidRDefault="005161BA">
            <w:r>
              <w:rPr>
                <w:sz w:val="20"/>
              </w:rPr>
              <w:t>Purpose</w:t>
            </w:r>
          </w:p>
        </w:tc>
        <w:tc>
          <w:tcPr>
            <w:tcW w:w="4320" w:type="dxa"/>
          </w:tcPr>
          <w:p w14:paraId="5E549217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Prevents concurrent Terraform modifications</w:t>
            </w:r>
          </w:p>
        </w:tc>
      </w:tr>
    </w:tbl>
    <w:p w14:paraId="4AC5FED5" w14:textId="77777777" w:rsidR="006B0B46" w:rsidRDefault="006B0B46"/>
    <w:p w14:paraId="28CE1F9A" w14:textId="77777777" w:rsidR="006B0B46" w:rsidRDefault="005161BA">
      <w:pPr>
        <w:pStyle w:val="Heading2"/>
      </w:pPr>
      <w:r>
        <w:t>Backend Configuration</w:t>
      </w:r>
    </w:p>
    <w:p w14:paraId="069F11D8" w14:textId="77777777" w:rsidR="006B0B46" w:rsidRDefault="005161BA">
      <w:r>
        <w:t>Terraform is configured to store state remotely in S3 with DynamoDB locking:</w:t>
      </w:r>
    </w:p>
    <w:p w14:paraId="1F7C361B" w14:textId="77777777" w:rsidR="006B0B46" w:rsidRDefault="005161BA">
      <w:pPr>
        <w:shd w:val="clear" w:color="auto" w:fill="F0F0F0"/>
        <w:spacing w:before="120" w:after="120"/>
      </w:pPr>
      <w:r>
        <w:rPr>
          <w:rFonts w:ascii="Consolas" w:hAnsi="Consolas"/>
          <w:color w:val="2D2D2D"/>
          <w:sz w:val="18"/>
        </w:rPr>
        <w:t>terraform {</w:t>
      </w:r>
      <w:r>
        <w:rPr>
          <w:rFonts w:ascii="Consolas" w:hAnsi="Consolas"/>
          <w:color w:val="2D2D2D"/>
          <w:sz w:val="18"/>
        </w:rPr>
        <w:br/>
        <w:t xml:space="preserve">  backend "s3" {</w:t>
      </w:r>
      <w:r>
        <w:rPr>
          <w:rFonts w:ascii="Consolas" w:hAnsi="Consolas"/>
          <w:color w:val="2D2D2D"/>
          <w:sz w:val="18"/>
        </w:rPr>
        <w:br/>
        <w:t xml:space="preserve">    bucket         = "terraform-state-assignment-3-bce35194"</w:t>
      </w:r>
      <w:r>
        <w:rPr>
          <w:rFonts w:ascii="Consolas" w:hAnsi="Consolas"/>
          <w:color w:val="2D2D2D"/>
          <w:sz w:val="18"/>
        </w:rPr>
        <w:br/>
        <w:t xml:space="preserve">    key            = "state/terraform.tfstate"</w:t>
      </w:r>
      <w:r>
        <w:rPr>
          <w:rFonts w:ascii="Consolas" w:hAnsi="Consolas"/>
          <w:color w:val="2D2D2D"/>
          <w:sz w:val="18"/>
        </w:rPr>
        <w:br/>
        <w:t xml:space="preserve">    region         = "us-east-1"</w:t>
      </w:r>
      <w:r>
        <w:rPr>
          <w:rFonts w:ascii="Consolas" w:hAnsi="Consolas"/>
          <w:color w:val="2D2D2D"/>
          <w:sz w:val="18"/>
        </w:rPr>
        <w:br/>
        <w:t xml:space="preserve">    dynamodb_table = "terraform-state-locking-bce35194"</w:t>
      </w:r>
      <w:r>
        <w:rPr>
          <w:rFonts w:ascii="Consolas" w:hAnsi="Consolas"/>
          <w:color w:val="2D2D2D"/>
          <w:sz w:val="18"/>
        </w:rPr>
        <w:br/>
        <w:t xml:space="preserve">    encrypt        = true</w:t>
      </w:r>
      <w:r>
        <w:rPr>
          <w:rFonts w:ascii="Consolas" w:hAnsi="Consolas"/>
          <w:color w:val="2D2D2D"/>
          <w:sz w:val="18"/>
        </w:rPr>
        <w:br/>
        <w:t xml:space="preserve">  }</w:t>
      </w:r>
      <w:r>
        <w:rPr>
          <w:rFonts w:ascii="Consolas" w:hAnsi="Consolas"/>
          <w:color w:val="2D2D2D"/>
          <w:sz w:val="18"/>
        </w:rPr>
        <w:br/>
        <w:t>}</w:t>
      </w:r>
    </w:p>
    <w:p w14:paraId="7B346AD8" w14:textId="77777777" w:rsidR="006B0B46" w:rsidRDefault="005161BA">
      <w:pPr>
        <w:pStyle w:val="Heading2"/>
      </w:pPr>
      <w:r>
        <w:lastRenderedPageBreak/>
        <w:t>Screenshots - Task 3</w:t>
      </w:r>
    </w:p>
    <w:p w14:paraId="24F3D3C9" w14:textId="1843BD8C" w:rsidR="006B0B46" w:rsidRDefault="005161BA">
      <w:pPr>
        <w:jc w:val="center"/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3.1: S3 Bucket overview in AWS Console ]</w:t>
      </w:r>
    </w:p>
    <w:p w14:paraId="544AE6F7" w14:textId="466015AD" w:rsidR="00BA68A1" w:rsidRDefault="00BA68A1">
      <w:pPr>
        <w:jc w:val="center"/>
        <w:rPr>
          <w:i/>
          <w:color w:val="666666"/>
          <w:sz w:val="18"/>
        </w:rPr>
      </w:pPr>
      <w:r>
        <w:rPr>
          <w:i/>
          <w:noProof/>
          <w:color w:val="666666"/>
          <w:sz w:val="18"/>
        </w:rPr>
        <w:drawing>
          <wp:inline distT="0" distB="0" distL="0" distR="0" wp14:anchorId="285B0798" wp14:editId="04297AFE">
            <wp:extent cx="5486400" cy="25114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08E7A" w14:textId="4F38E235" w:rsidR="006B0B46" w:rsidRDefault="005161BA">
      <w:pPr>
        <w:jc w:val="center"/>
      </w:pPr>
      <w:r>
        <w:rPr>
          <w:i/>
          <w:color w:val="666666"/>
          <w:sz w:val="18"/>
        </w:rPr>
        <w:t>Figure 3.1: S3 Bucket overview in AWS Console</w:t>
      </w:r>
    </w:p>
    <w:p w14:paraId="4B36AA99" w14:textId="0BE4AD42" w:rsidR="006B0B46" w:rsidRDefault="005161BA">
      <w:pPr>
        <w:jc w:val="center"/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3.2: Versioning enabled on S3 bucket ]</w:t>
      </w:r>
    </w:p>
    <w:p w14:paraId="1A62A971" w14:textId="5AF6E879" w:rsidR="00BA68A1" w:rsidRDefault="00BA68A1">
      <w:pPr>
        <w:jc w:val="center"/>
        <w:rPr>
          <w:i/>
          <w:color w:val="666666"/>
          <w:sz w:val="18"/>
        </w:rPr>
      </w:pPr>
      <w:r>
        <w:rPr>
          <w:i/>
          <w:noProof/>
          <w:color w:val="666666"/>
          <w:sz w:val="18"/>
        </w:rPr>
        <w:drawing>
          <wp:inline distT="0" distB="0" distL="0" distR="0" wp14:anchorId="4D413E53" wp14:editId="10865250">
            <wp:extent cx="5486400" cy="25114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97BC9" w14:textId="3028B9E9" w:rsidR="00BA68A1" w:rsidRDefault="00BA68A1">
      <w:pPr>
        <w:jc w:val="center"/>
        <w:rPr>
          <w:i/>
          <w:color w:val="666666"/>
          <w:sz w:val="18"/>
        </w:rPr>
      </w:pPr>
      <w:r>
        <w:rPr>
          <w:i/>
          <w:noProof/>
          <w:color w:val="666666"/>
          <w:sz w:val="18"/>
        </w:rPr>
        <w:lastRenderedPageBreak/>
        <w:drawing>
          <wp:inline distT="0" distB="0" distL="0" distR="0" wp14:anchorId="68B9008D" wp14:editId="16DCD01E">
            <wp:extent cx="5486400" cy="251142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DF6BC" w14:textId="3751CEA9" w:rsidR="00BA68A1" w:rsidRDefault="00BA68A1">
      <w:pPr>
        <w:jc w:val="center"/>
        <w:rPr>
          <w:i/>
          <w:color w:val="666666"/>
          <w:sz w:val="18"/>
        </w:rPr>
      </w:pPr>
    </w:p>
    <w:p w14:paraId="0B3B85FA" w14:textId="6F2C588C" w:rsidR="006B0B46" w:rsidRDefault="005161BA">
      <w:pPr>
        <w:jc w:val="center"/>
      </w:pPr>
      <w:r>
        <w:rPr>
          <w:i/>
          <w:color w:val="666666"/>
          <w:sz w:val="18"/>
        </w:rPr>
        <w:t>Figure 3.2: Versioning enabled on S3 bucket</w:t>
      </w:r>
    </w:p>
    <w:p w14:paraId="058F8BDC" w14:textId="0B2CD65E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3.3: Server-side encryption settings (AES-256) ]</w:t>
      </w:r>
    </w:p>
    <w:p w14:paraId="75E14C9A" w14:textId="2DB7179F" w:rsidR="00BA68A1" w:rsidRDefault="00BA68A1">
      <w:pPr>
        <w:jc w:val="center"/>
      </w:pPr>
      <w:r>
        <w:rPr>
          <w:b/>
          <w:noProof/>
          <w:color w:val="CC0000"/>
        </w:rPr>
        <w:drawing>
          <wp:inline distT="0" distB="0" distL="0" distR="0" wp14:anchorId="13B99C10" wp14:editId="1527AA25">
            <wp:extent cx="5486400" cy="251142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527B3" w14:textId="77777777" w:rsidR="006B0B46" w:rsidRDefault="005161BA">
      <w:pPr>
        <w:jc w:val="center"/>
      </w:pPr>
      <w:r>
        <w:rPr>
          <w:i/>
          <w:color w:val="666666"/>
          <w:sz w:val="18"/>
        </w:rPr>
        <w:t>Figure 3.3: Server-side encryption settings (AES-256)</w:t>
      </w:r>
    </w:p>
    <w:p w14:paraId="4E00E162" w14:textId="76D9A2F3" w:rsidR="006B0B46" w:rsidRDefault="005161BA">
      <w:pPr>
        <w:jc w:val="center"/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3.4: Public access block settings ]</w:t>
      </w:r>
    </w:p>
    <w:p w14:paraId="21DE1942" w14:textId="31BAF640" w:rsidR="00BA68A1" w:rsidRDefault="00BA68A1">
      <w:pPr>
        <w:jc w:val="center"/>
        <w:rPr>
          <w:i/>
          <w:color w:val="666666"/>
          <w:sz w:val="18"/>
        </w:rPr>
      </w:pPr>
      <w:r>
        <w:rPr>
          <w:i/>
          <w:noProof/>
          <w:color w:val="666666"/>
          <w:sz w:val="18"/>
        </w:rPr>
        <w:lastRenderedPageBreak/>
        <w:drawing>
          <wp:inline distT="0" distB="0" distL="0" distR="0" wp14:anchorId="3F177DFF" wp14:editId="1BCFC57E">
            <wp:extent cx="5486400" cy="251142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410D" w14:textId="641201DB" w:rsidR="006B0B46" w:rsidRDefault="005161BA">
      <w:pPr>
        <w:jc w:val="center"/>
      </w:pPr>
      <w:r>
        <w:rPr>
          <w:i/>
          <w:color w:val="666666"/>
          <w:sz w:val="18"/>
        </w:rPr>
        <w:t>Figure 3.4: Public access block settings</w:t>
      </w:r>
    </w:p>
    <w:p w14:paraId="4D733809" w14:textId="2DC76EBE" w:rsidR="006B0B46" w:rsidRDefault="005161BA">
      <w:pPr>
        <w:jc w:val="center"/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3.5: IAM Role for EC2 S3 access ]</w:t>
      </w:r>
    </w:p>
    <w:p w14:paraId="54D52447" w14:textId="0AA979FE" w:rsidR="00BA68A1" w:rsidRDefault="00BA68A1">
      <w:pPr>
        <w:jc w:val="center"/>
        <w:rPr>
          <w:i/>
          <w:color w:val="666666"/>
          <w:sz w:val="18"/>
        </w:rPr>
      </w:pPr>
      <w:r>
        <w:rPr>
          <w:i/>
          <w:noProof/>
          <w:color w:val="666666"/>
          <w:sz w:val="18"/>
        </w:rPr>
        <w:drawing>
          <wp:inline distT="0" distB="0" distL="0" distR="0" wp14:anchorId="649EDB5A" wp14:editId="25067E8A">
            <wp:extent cx="5486400" cy="2511425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8078" w14:textId="5C0C097F" w:rsidR="006B0B46" w:rsidRDefault="005161BA">
      <w:pPr>
        <w:jc w:val="center"/>
      </w:pPr>
      <w:r>
        <w:rPr>
          <w:i/>
          <w:color w:val="666666"/>
          <w:sz w:val="18"/>
        </w:rPr>
        <w:t>Figure 3.5: IAM Role for EC2 S3 access</w:t>
      </w:r>
    </w:p>
    <w:p w14:paraId="31025536" w14:textId="57F4DCD0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3.6: DynamoDB table for state locking ]</w:t>
      </w:r>
    </w:p>
    <w:p w14:paraId="2A5ED12A" w14:textId="6D5DFF1C" w:rsidR="00BA68A1" w:rsidRDefault="00BA68A1">
      <w:pPr>
        <w:jc w:val="center"/>
      </w:pPr>
      <w:r>
        <w:rPr>
          <w:i/>
          <w:noProof/>
          <w:color w:val="666666"/>
          <w:sz w:val="18"/>
        </w:rPr>
        <w:lastRenderedPageBreak/>
        <w:drawing>
          <wp:inline distT="0" distB="0" distL="0" distR="0" wp14:anchorId="4A10BDEC" wp14:editId="25E32FBA">
            <wp:extent cx="5486400" cy="251142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B562" w14:textId="77777777" w:rsidR="006B0B46" w:rsidRDefault="005161BA">
      <w:pPr>
        <w:jc w:val="center"/>
      </w:pPr>
      <w:r>
        <w:rPr>
          <w:i/>
          <w:color w:val="666666"/>
          <w:sz w:val="18"/>
        </w:rPr>
        <w:t>Figure 3.6: DynamoDB table for state locking</w:t>
      </w:r>
    </w:p>
    <w:p w14:paraId="27BA565B" w14:textId="7FFD0620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3.7: .tfstate file stored in S3 bucket ]</w:t>
      </w:r>
    </w:p>
    <w:p w14:paraId="0ABC147F" w14:textId="2B6E191C" w:rsidR="00BA68A1" w:rsidRDefault="00BA68A1">
      <w:pPr>
        <w:jc w:val="center"/>
      </w:pPr>
      <w:r>
        <w:rPr>
          <w:b/>
          <w:noProof/>
          <w:color w:val="CC0000"/>
        </w:rPr>
        <w:drawing>
          <wp:inline distT="0" distB="0" distL="0" distR="0" wp14:anchorId="7929CED3" wp14:editId="49B4780B">
            <wp:extent cx="5486400" cy="251142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FAE29" w14:textId="77777777" w:rsidR="006B0B46" w:rsidRDefault="005161BA">
      <w:pPr>
        <w:jc w:val="center"/>
      </w:pPr>
      <w:r>
        <w:rPr>
          <w:i/>
          <w:color w:val="666666"/>
          <w:sz w:val="18"/>
        </w:rPr>
        <w:t>Figure 3.7: .tfstate file stored in S3 bucket</w:t>
      </w:r>
    </w:p>
    <w:p w14:paraId="4D193136" w14:textId="77777777" w:rsidR="006B0B46" w:rsidRDefault="005161BA">
      <w:r>
        <w:br w:type="page"/>
      </w:r>
    </w:p>
    <w:p w14:paraId="3FE44F9F" w14:textId="3020EE61" w:rsidR="006B0B46" w:rsidRDefault="005161BA" w:rsidP="005E2655">
      <w:pPr>
        <w:pStyle w:val="Heading1"/>
      </w:pPr>
      <w:r>
        <w:lastRenderedPageBreak/>
        <w:t>Task 4: Auto Scaling Group with CloudWatch Alarms</w:t>
      </w:r>
    </w:p>
    <w:p w14:paraId="34CF69BE" w14:textId="77777777" w:rsidR="006B0B46" w:rsidRDefault="005161BA">
      <w:pPr>
        <w:pStyle w:val="Heading2"/>
      </w:pPr>
      <w:r>
        <w:t>Launch Template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4AFEA758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141875D8" w14:textId="77777777" w:rsidR="006B0B46" w:rsidRDefault="005161BA">
            <w:r>
              <w:rPr>
                <w:color w:val="FFFFFF"/>
                <w:sz w:val="20"/>
              </w:rPr>
              <w:t>Property</w:t>
            </w:r>
          </w:p>
        </w:tc>
        <w:tc>
          <w:tcPr>
            <w:tcW w:w="4320" w:type="dxa"/>
            <w:shd w:val="clear" w:color="auto" w:fill="1A478A"/>
          </w:tcPr>
          <w:p w14:paraId="096D8E74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6B0B46" w14:paraId="62762A20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66C572" w14:textId="77777777" w:rsidR="006B0B46" w:rsidRDefault="005161BA">
            <w:r>
              <w:rPr>
                <w:sz w:val="20"/>
              </w:rPr>
              <w:t>Template Name</w:t>
            </w:r>
          </w:p>
        </w:tc>
        <w:tc>
          <w:tcPr>
            <w:tcW w:w="4320" w:type="dxa"/>
          </w:tcPr>
          <w:p w14:paraId="4FB15E29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dev-web-lt</w:t>
            </w:r>
          </w:p>
        </w:tc>
      </w:tr>
      <w:tr w:rsidR="006B0B46" w14:paraId="139961E0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3B08A8" w14:textId="77777777" w:rsidR="006B0B46" w:rsidRDefault="005161BA">
            <w:r>
              <w:rPr>
                <w:sz w:val="20"/>
              </w:rPr>
              <w:t>AMI</w:t>
            </w:r>
          </w:p>
        </w:tc>
        <w:tc>
          <w:tcPr>
            <w:tcW w:w="4320" w:type="dxa"/>
          </w:tcPr>
          <w:p w14:paraId="75C7F89C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Ubuntu 22.04 LTS</w:t>
            </w:r>
          </w:p>
        </w:tc>
      </w:tr>
      <w:tr w:rsidR="006B0B46" w14:paraId="4AB769E0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4C82BF" w14:textId="77777777" w:rsidR="006B0B46" w:rsidRDefault="005161BA">
            <w:r>
              <w:rPr>
                <w:sz w:val="20"/>
              </w:rPr>
              <w:t>Instance Type</w:t>
            </w:r>
          </w:p>
        </w:tc>
        <w:tc>
          <w:tcPr>
            <w:tcW w:w="4320" w:type="dxa"/>
          </w:tcPr>
          <w:p w14:paraId="5840D850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t3.micro</w:t>
            </w:r>
          </w:p>
        </w:tc>
      </w:tr>
      <w:tr w:rsidR="006B0B46" w14:paraId="011C0730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659708" w14:textId="77777777" w:rsidR="006B0B46" w:rsidRDefault="005161BA">
            <w:r>
              <w:rPr>
                <w:sz w:val="20"/>
              </w:rPr>
              <w:t>User Data</w:t>
            </w:r>
          </w:p>
        </w:tc>
        <w:tc>
          <w:tcPr>
            <w:tcW w:w="4320" w:type="dxa"/>
          </w:tcPr>
          <w:p w14:paraId="495FF3E2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Installs Nginx, stress-ng, custom HTML page</w:t>
            </w:r>
          </w:p>
        </w:tc>
      </w:tr>
    </w:tbl>
    <w:p w14:paraId="2B4C6700" w14:textId="77777777" w:rsidR="006B0B46" w:rsidRDefault="006B0B46"/>
    <w:p w14:paraId="2D182512" w14:textId="77777777" w:rsidR="006B0B46" w:rsidRDefault="005161BA">
      <w:pPr>
        <w:pStyle w:val="Heading2"/>
      </w:pPr>
      <w:r>
        <w:t>Auto Scaling Group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2777340C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1253001E" w14:textId="77777777" w:rsidR="006B0B46" w:rsidRDefault="005161BA">
            <w:r>
              <w:rPr>
                <w:color w:val="FFFFFF"/>
                <w:sz w:val="20"/>
              </w:rPr>
              <w:t>Property</w:t>
            </w:r>
          </w:p>
        </w:tc>
        <w:tc>
          <w:tcPr>
            <w:tcW w:w="4320" w:type="dxa"/>
            <w:shd w:val="clear" w:color="auto" w:fill="1A478A"/>
          </w:tcPr>
          <w:p w14:paraId="15382F31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6B0B46" w14:paraId="71C64DE3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1465E6" w14:textId="77777777" w:rsidR="006B0B46" w:rsidRDefault="005161BA">
            <w:r>
              <w:rPr>
                <w:sz w:val="20"/>
              </w:rPr>
              <w:t>ASG Name</w:t>
            </w:r>
          </w:p>
        </w:tc>
        <w:tc>
          <w:tcPr>
            <w:tcW w:w="4320" w:type="dxa"/>
          </w:tcPr>
          <w:p w14:paraId="6095E6DB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dev-web-asg</w:t>
            </w:r>
          </w:p>
        </w:tc>
      </w:tr>
      <w:tr w:rsidR="006B0B46" w14:paraId="0026AEBD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A6FC64" w14:textId="77777777" w:rsidR="006B0B46" w:rsidRDefault="005161BA">
            <w:r>
              <w:rPr>
                <w:sz w:val="20"/>
              </w:rPr>
              <w:t>VPC Zones</w:t>
            </w:r>
          </w:p>
        </w:tc>
        <w:tc>
          <w:tcPr>
            <w:tcW w:w="4320" w:type="dxa"/>
          </w:tcPr>
          <w:p w14:paraId="242D7D25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Both public subnets (us-east-1a, us-east-1b)</w:t>
            </w:r>
          </w:p>
        </w:tc>
      </w:tr>
      <w:tr w:rsidR="006B0B46" w14:paraId="20EFAC08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0A4846" w14:textId="77777777" w:rsidR="006B0B46" w:rsidRDefault="005161BA">
            <w:r>
              <w:rPr>
                <w:sz w:val="20"/>
              </w:rPr>
              <w:t>Minimum Size</w:t>
            </w:r>
          </w:p>
        </w:tc>
        <w:tc>
          <w:tcPr>
            <w:tcW w:w="4320" w:type="dxa"/>
          </w:tcPr>
          <w:p w14:paraId="10838771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</w:tr>
      <w:tr w:rsidR="006B0B46" w14:paraId="52BBD32E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A7684E" w14:textId="77777777" w:rsidR="006B0B46" w:rsidRDefault="005161BA">
            <w:r>
              <w:rPr>
                <w:sz w:val="20"/>
              </w:rPr>
              <w:t>Maximum Size</w:t>
            </w:r>
          </w:p>
        </w:tc>
        <w:tc>
          <w:tcPr>
            <w:tcW w:w="4320" w:type="dxa"/>
          </w:tcPr>
          <w:p w14:paraId="2259310F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</w:tr>
      <w:tr w:rsidR="006B0B46" w14:paraId="3DBCA757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A17789" w14:textId="77777777" w:rsidR="006B0B46" w:rsidRDefault="005161BA">
            <w:r>
              <w:rPr>
                <w:sz w:val="20"/>
              </w:rPr>
              <w:t>Desired Capacity</w:t>
            </w:r>
          </w:p>
        </w:tc>
        <w:tc>
          <w:tcPr>
            <w:tcW w:w="4320" w:type="dxa"/>
          </w:tcPr>
          <w:p w14:paraId="6F7384DB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</w:tr>
    </w:tbl>
    <w:p w14:paraId="096C9019" w14:textId="77777777" w:rsidR="006B0B46" w:rsidRDefault="006B0B46"/>
    <w:p w14:paraId="24E0BA3E" w14:textId="77777777" w:rsidR="006B0B46" w:rsidRDefault="005161BA">
      <w:pPr>
        <w:pStyle w:val="Heading2"/>
      </w:pPr>
      <w:r>
        <w:t>Scaling Policies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0B46" w14:paraId="4BBD4C7C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A478A"/>
          </w:tcPr>
          <w:p w14:paraId="5C55A7FA" w14:textId="77777777" w:rsidR="006B0B46" w:rsidRDefault="005161BA">
            <w:r>
              <w:rPr>
                <w:color w:val="FFFFFF"/>
                <w:sz w:val="20"/>
              </w:rPr>
              <w:t>Policy Name</w:t>
            </w:r>
          </w:p>
        </w:tc>
        <w:tc>
          <w:tcPr>
            <w:tcW w:w="2880" w:type="dxa"/>
            <w:shd w:val="clear" w:color="auto" w:fill="1A478A"/>
          </w:tcPr>
          <w:p w14:paraId="5D19F849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Adjustment</w:t>
            </w:r>
          </w:p>
        </w:tc>
        <w:tc>
          <w:tcPr>
            <w:tcW w:w="2880" w:type="dxa"/>
            <w:shd w:val="clear" w:color="auto" w:fill="1A478A"/>
          </w:tcPr>
          <w:p w14:paraId="4856F9E3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Cooldown</w:t>
            </w:r>
          </w:p>
        </w:tc>
      </w:tr>
      <w:tr w:rsidR="006B0B46" w14:paraId="27FD24CD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2C14C7" w14:textId="77777777" w:rsidR="006B0B46" w:rsidRDefault="005161BA">
            <w:r>
              <w:rPr>
                <w:sz w:val="20"/>
              </w:rPr>
              <w:t>Scale Out (dev-scale-out)</w:t>
            </w:r>
          </w:p>
        </w:tc>
        <w:tc>
          <w:tcPr>
            <w:tcW w:w="2880" w:type="dxa"/>
          </w:tcPr>
          <w:p w14:paraId="0E25E712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 instance</w:t>
            </w:r>
          </w:p>
        </w:tc>
        <w:tc>
          <w:tcPr>
            <w:tcW w:w="2880" w:type="dxa"/>
          </w:tcPr>
          <w:p w14:paraId="5F1E49AC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120 seconds</w:t>
            </w:r>
          </w:p>
        </w:tc>
      </w:tr>
      <w:tr w:rsidR="006B0B46" w14:paraId="0D7E48E1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7993BB" w14:textId="77777777" w:rsidR="006B0B46" w:rsidRDefault="005161BA">
            <w:r>
              <w:rPr>
                <w:sz w:val="20"/>
              </w:rPr>
              <w:t>Scale In (dev-scale-in)</w:t>
            </w:r>
          </w:p>
        </w:tc>
        <w:tc>
          <w:tcPr>
            <w:tcW w:w="2880" w:type="dxa"/>
          </w:tcPr>
          <w:p w14:paraId="14253CCF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-1 instance</w:t>
            </w:r>
          </w:p>
        </w:tc>
        <w:tc>
          <w:tcPr>
            <w:tcW w:w="2880" w:type="dxa"/>
          </w:tcPr>
          <w:p w14:paraId="739A9CCD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120 seconds</w:t>
            </w:r>
          </w:p>
        </w:tc>
      </w:tr>
    </w:tbl>
    <w:p w14:paraId="40BEA280" w14:textId="77777777" w:rsidR="006B0B46" w:rsidRDefault="006B0B46"/>
    <w:p w14:paraId="6C6CDC44" w14:textId="77777777" w:rsidR="006B0B46" w:rsidRDefault="005161BA">
      <w:pPr>
        <w:pStyle w:val="Heading2"/>
      </w:pPr>
      <w:r>
        <w:t>CloudWatch Alarms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B0B46" w14:paraId="3A9EDD9A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A478A"/>
          </w:tcPr>
          <w:p w14:paraId="274B1FC1" w14:textId="77777777" w:rsidR="006B0B46" w:rsidRDefault="005161BA">
            <w:r>
              <w:rPr>
                <w:color w:val="FFFFFF"/>
                <w:sz w:val="20"/>
              </w:rPr>
              <w:t>Alarm</w:t>
            </w:r>
          </w:p>
        </w:tc>
        <w:tc>
          <w:tcPr>
            <w:tcW w:w="1728" w:type="dxa"/>
            <w:shd w:val="clear" w:color="auto" w:fill="1A478A"/>
          </w:tcPr>
          <w:p w14:paraId="080DFD1E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Metric</w:t>
            </w:r>
          </w:p>
        </w:tc>
        <w:tc>
          <w:tcPr>
            <w:tcW w:w="1728" w:type="dxa"/>
            <w:shd w:val="clear" w:color="auto" w:fill="1A478A"/>
          </w:tcPr>
          <w:p w14:paraId="1BB41EC0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Threshold</w:t>
            </w:r>
          </w:p>
        </w:tc>
        <w:tc>
          <w:tcPr>
            <w:tcW w:w="1728" w:type="dxa"/>
            <w:shd w:val="clear" w:color="auto" w:fill="1A478A"/>
          </w:tcPr>
          <w:p w14:paraId="680C5DBA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Periods</w:t>
            </w:r>
          </w:p>
        </w:tc>
        <w:tc>
          <w:tcPr>
            <w:tcW w:w="1728" w:type="dxa"/>
            <w:shd w:val="clear" w:color="auto" w:fill="1A478A"/>
          </w:tcPr>
          <w:p w14:paraId="3D748854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Action</w:t>
            </w:r>
          </w:p>
        </w:tc>
      </w:tr>
      <w:tr w:rsidR="006B0B46" w14:paraId="79A65E2F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BA823AD" w14:textId="77777777" w:rsidR="006B0B46" w:rsidRDefault="005161BA">
            <w:r>
              <w:rPr>
                <w:sz w:val="20"/>
              </w:rPr>
              <w:t>dev-high-cpu</w:t>
            </w:r>
          </w:p>
        </w:tc>
        <w:tc>
          <w:tcPr>
            <w:tcW w:w="1728" w:type="dxa"/>
          </w:tcPr>
          <w:p w14:paraId="7C6D8FAB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CPUUtilization</w:t>
            </w:r>
          </w:p>
        </w:tc>
        <w:tc>
          <w:tcPr>
            <w:tcW w:w="1728" w:type="dxa"/>
          </w:tcPr>
          <w:p w14:paraId="122D7BA6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&gt;= 60%</w:t>
            </w:r>
          </w:p>
        </w:tc>
        <w:tc>
          <w:tcPr>
            <w:tcW w:w="1728" w:type="dxa"/>
          </w:tcPr>
          <w:p w14:paraId="75ED51C3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x 60s</w:t>
            </w:r>
          </w:p>
        </w:tc>
        <w:tc>
          <w:tcPr>
            <w:tcW w:w="1728" w:type="dxa"/>
          </w:tcPr>
          <w:p w14:paraId="2C66AA77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Trigger scale-out</w:t>
            </w:r>
          </w:p>
        </w:tc>
      </w:tr>
      <w:tr w:rsidR="006B0B46" w14:paraId="476D8B05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7831CC" w14:textId="77777777" w:rsidR="006B0B46" w:rsidRDefault="005161BA">
            <w:r>
              <w:rPr>
                <w:sz w:val="20"/>
              </w:rPr>
              <w:t>dev-low-cpu</w:t>
            </w:r>
          </w:p>
        </w:tc>
        <w:tc>
          <w:tcPr>
            <w:tcW w:w="1728" w:type="dxa"/>
          </w:tcPr>
          <w:p w14:paraId="641B61B5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CPUUtilization</w:t>
            </w:r>
          </w:p>
        </w:tc>
        <w:tc>
          <w:tcPr>
            <w:tcW w:w="1728" w:type="dxa"/>
          </w:tcPr>
          <w:p w14:paraId="09804DAD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&lt;= 20%</w:t>
            </w:r>
          </w:p>
        </w:tc>
        <w:tc>
          <w:tcPr>
            <w:tcW w:w="1728" w:type="dxa"/>
          </w:tcPr>
          <w:p w14:paraId="1A308F10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 x 60s</w:t>
            </w:r>
          </w:p>
        </w:tc>
        <w:tc>
          <w:tcPr>
            <w:tcW w:w="1728" w:type="dxa"/>
          </w:tcPr>
          <w:p w14:paraId="53ED088A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Trigger scale-in</w:t>
            </w:r>
          </w:p>
        </w:tc>
      </w:tr>
    </w:tbl>
    <w:p w14:paraId="507B2671" w14:textId="77777777" w:rsidR="006B0B46" w:rsidRDefault="006B0B46"/>
    <w:p w14:paraId="1F7E9EE9" w14:textId="77777777" w:rsidR="006B0B46" w:rsidRDefault="005161BA">
      <w:pPr>
        <w:pStyle w:val="Heading2"/>
      </w:pPr>
      <w:r>
        <w:t>Stress Test Procedure</w:t>
      </w:r>
    </w:p>
    <w:p w14:paraId="57A30CA9" w14:textId="77777777" w:rsidR="006B0B46" w:rsidRDefault="005161BA">
      <w:r>
        <w:t>To test auto scaling, SSH into an ASG instance and artificially raise CPU:</w:t>
      </w:r>
    </w:p>
    <w:p w14:paraId="25299C31" w14:textId="77777777" w:rsidR="006B0B46" w:rsidRDefault="005161BA">
      <w:pPr>
        <w:shd w:val="clear" w:color="auto" w:fill="F0F0F0"/>
        <w:spacing w:before="120" w:after="120"/>
      </w:pPr>
      <w:r>
        <w:rPr>
          <w:rFonts w:ascii="Consolas" w:hAnsi="Consolas"/>
          <w:color w:val="2D2D2D"/>
          <w:sz w:val="18"/>
        </w:rPr>
        <w:t># Step 1: SSH into an ASG instance</w:t>
      </w:r>
      <w:r>
        <w:rPr>
          <w:rFonts w:ascii="Consolas" w:hAnsi="Consolas"/>
          <w:color w:val="2D2D2D"/>
          <w:sz w:val="18"/>
        </w:rPr>
        <w:br/>
        <w:t>ssh -i dev-key.pem ubuntu@&lt;ASG_INSTANCE_PUBLIC_IP&gt;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Step 2: Run stress test to raise CPU above 60%</w:t>
      </w:r>
      <w:r>
        <w:rPr>
          <w:rFonts w:ascii="Consolas" w:hAnsi="Consolas"/>
          <w:color w:val="2D2D2D"/>
          <w:sz w:val="18"/>
        </w:rPr>
        <w:br/>
        <w:t>stress-ng --cpu 4 --timeout 300s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Step 3: Monitor CloudWatch Alarms → dev-high-cpu should enter ALARM state</w:t>
      </w:r>
      <w:r>
        <w:rPr>
          <w:rFonts w:ascii="Consolas" w:hAnsi="Consolas"/>
          <w:color w:val="2D2D2D"/>
          <w:sz w:val="18"/>
        </w:rPr>
        <w:br/>
        <w:t># Step 4: After stopping stress, ASG scales back in to 1 instance</w:t>
      </w:r>
    </w:p>
    <w:p w14:paraId="4859D3C0" w14:textId="77777777" w:rsidR="006B0B46" w:rsidRDefault="005161BA">
      <w:pPr>
        <w:pStyle w:val="Heading2"/>
      </w:pPr>
      <w:r>
        <w:t>Screenshots - Task 4</w:t>
      </w:r>
    </w:p>
    <w:p w14:paraId="391D3F52" w14:textId="58AF396A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4.1: Launch Template configuration in AWS Console ]</w:t>
      </w:r>
    </w:p>
    <w:p w14:paraId="52852148" w14:textId="2F105309" w:rsidR="00BA68A1" w:rsidRDefault="00BA68A1">
      <w:pPr>
        <w:jc w:val="center"/>
      </w:pPr>
      <w:r w:rsidRPr="00BA68A1">
        <w:rPr>
          <w:noProof/>
        </w:rPr>
        <w:lastRenderedPageBreak/>
        <w:drawing>
          <wp:inline distT="0" distB="0" distL="0" distR="0" wp14:anchorId="204E5CF5" wp14:editId="73EFFB72">
            <wp:extent cx="5486400" cy="2508885"/>
            <wp:effectExtent l="0" t="0" r="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30D13" w14:textId="77777777" w:rsidR="006B0B46" w:rsidRDefault="005161BA">
      <w:pPr>
        <w:jc w:val="center"/>
      </w:pPr>
      <w:r>
        <w:rPr>
          <w:i/>
          <w:color w:val="666666"/>
          <w:sz w:val="18"/>
        </w:rPr>
        <w:t>Figure 4.1: Launch Template configuration in AWS Console</w:t>
      </w:r>
    </w:p>
    <w:p w14:paraId="1FE9550A" w14:textId="41BBAB3B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4.2: Auto Scaling Group in AWS Console with running instances ]</w:t>
      </w:r>
    </w:p>
    <w:p w14:paraId="2697770E" w14:textId="462CFA12" w:rsidR="00BA68A1" w:rsidRDefault="00BA68A1">
      <w:pPr>
        <w:jc w:val="center"/>
        <w:rPr>
          <w:b/>
          <w:color w:val="CC0000"/>
        </w:rPr>
      </w:pPr>
      <w:r w:rsidRPr="00BA68A1">
        <w:rPr>
          <w:b/>
          <w:noProof/>
          <w:color w:val="CC0000"/>
        </w:rPr>
        <w:drawing>
          <wp:inline distT="0" distB="0" distL="0" distR="0" wp14:anchorId="4682614D" wp14:editId="3BDD3248">
            <wp:extent cx="5486400" cy="2508885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E178" w14:textId="77777777" w:rsidR="00BA68A1" w:rsidRDefault="00BA68A1">
      <w:pPr>
        <w:jc w:val="center"/>
      </w:pPr>
    </w:p>
    <w:p w14:paraId="557030E1" w14:textId="77777777" w:rsidR="006B0B46" w:rsidRDefault="005161BA">
      <w:pPr>
        <w:jc w:val="center"/>
      </w:pPr>
      <w:r>
        <w:rPr>
          <w:i/>
          <w:color w:val="666666"/>
          <w:sz w:val="18"/>
        </w:rPr>
        <w:t>Figure 4.2: Auto Scaling Group in AWS Console with running instances</w:t>
      </w:r>
    </w:p>
    <w:p w14:paraId="4C10162F" w14:textId="6A832BD4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4.3: Scaling policies in AWS Console ]</w:t>
      </w:r>
    </w:p>
    <w:p w14:paraId="264679BF" w14:textId="7C4AA5BC" w:rsidR="00BA68A1" w:rsidRDefault="00BA68A1">
      <w:pPr>
        <w:jc w:val="center"/>
        <w:rPr>
          <w:b/>
          <w:color w:val="CC0000"/>
        </w:rPr>
      </w:pPr>
      <w:r w:rsidRPr="00BA68A1">
        <w:rPr>
          <w:b/>
          <w:noProof/>
          <w:color w:val="CC0000"/>
        </w:rPr>
        <w:lastRenderedPageBreak/>
        <w:drawing>
          <wp:inline distT="0" distB="0" distL="0" distR="0" wp14:anchorId="56C51F12" wp14:editId="41518EF2">
            <wp:extent cx="5486400" cy="250888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1216" w14:textId="2A0D7F3A" w:rsidR="00BA68A1" w:rsidRDefault="00C755CB">
      <w:pPr>
        <w:jc w:val="center"/>
      </w:pPr>
      <w:r w:rsidRPr="00BA68A1">
        <w:rPr>
          <w:b/>
          <w:noProof/>
          <w:color w:val="CC0000"/>
        </w:rPr>
        <w:drawing>
          <wp:inline distT="0" distB="0" distL="0" distR="0" wp14:anchorId="62D68EBD" wp14:editId="75D30F6A">
            <wp:extent cx="5486400" cy="2508885"/>
            <wp:effectExtent l="0" t="0" r="0" b="571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D8E0" w14:textId="77777777" w:rsidR="006B0B46" w:rsidRDefault="005161BA">
      <w:pPr>
        <w:jc w:val="center"/>
      </w:pPr>
      <w:r>
        <w:rPr>
          <w:i/>
          <w:color w:val="666666"/>
          <w:sz w:val="18"/>
        </w:rPr>
        <w:t>Figure 4.3: Scaling policies in AWS Console</w:t>
      </w:r>
    </w:p>
    <w:p w14:paraId="669FCE02" w14:textId="2C38AB2E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4.4: CloudWatch high-cpu alarm in ALARM state ]</w:t>
      </w:r>
    </w:p>
    <w:p w14:paraId="1B500ACF" w14:textId="256D01B6" w:rsidR="00BA68A1" w:rsidRDefault="00BA68A1">
      <w:pPr>
        <w:jc w:val="center"/>
        <w:rPr>
          <w:b/>
          <w:color w:val="CC0000"/>
        </w:rPr>
      </w:pPr>
    </w:p>
    <w:p w14:paraId="79FC4934" w14:textId="1FAD4DCF" w:rsidR="00BA68A1" w:rsidRDefault="00C755CB" w:rsidP="00C755CB">
      <w:r w:rsidRPr="00C755CB">
        <w:rPr>
          <w:noProof/>
        </w:rPr>
        <w:lastRenderedPageBreak/>
        <w:drawing>
          <wp:inline distT="0" distB="0" distL="0" distR="0" wp14:anchorId="568ECC20" wp14:editId="1C38F132">
            <wp:extent cx="5486400" cy="2508885"/>
            <wp:effectExtent l="0" t="0" r="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0B41" w14:textId="77777777" w:rsidR="006B0B46" w:rsidRDefault="005161BA">
      <w:pPr>
        <w:jc w:val="center"/>
      </w:pPr>
      <w:r>
        <w:rPr>
          <w:i/>
          <w:color w:val="666666"/>
          <w:sz w:val="18"/>
        </w:rPr>
        <w:t>Figure 4.4: CloudWatch high-cpu alarm in ALARM state</w:t>
      </w:r>
    </w:p>
    <w:p w14:paraId="254F7F00" w14:textId="02FD1EDF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4.5: Terminal showing stress-ng command running ]</w:t>
      </w:r>
    </w:p>
    <w:p w14:paraId="46E5FC2E" w14:textId="7F703B57" w:rsidR="0061115F" w:rsidRDefault="0061115F">
      <w:pPr>
        <w:jc w:val="center"/>
        <w:rPr>
          <w:b/>
          <w:color w:val="CC0000"/>
        </w:rPr>
      </w:pPr>
    </w:p>
    <w:p w14:paraId="03E366B3" w14:textId="00258C9E" w:rsidR="00BA68A1" w:rsidRDefault="0061115F">
      <w:pPr>
        <w:jc w:val="center"/>
        <w:rPr>
          <w:b/>
          <w:color w:val="CC0000"/>
        </w:rPr>
      </w:pPr>
      <w:r w:rsidRPr="0061115F">
        <w:rPr>
          <w:b/>
          <w:noProof/>
          <w:color w:val="CC0000"/>
        </w:rPr>
        <w:drawing>
          <wp:inline distT="0" distB="0" distL="0" distR="0" wp14:anchorId="3B904138" wp14:editId="0AD457FC">
            <wp:extent cx="5486400" cy="26098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D09D" w14:textId="77777777" w:rsidR="00BA68A1" w:rsidRDefault="00BA68A1">
      <w:pPr>
        <w:jc w:val="center"/>
      </w:pPr>
    </w:p>
    <w:p w14:paraId="75C7FA4A" w14:textId="77777777" w:rsidR="006B0B46" w:rsidRDefault="005161BA">
      <w:pPr>
        <w:jc w:val="center"/>
      </w:pPr>
      <w:r>
        <w:rPr>
          <w:i/>
          <w:color w:val="666666"/>
          <w:sz w:val="18"/>
        </w:rPr>
        <w:t>Figure 4.5: Terminal showing stress-ng command running</w:t>
      </w:r>
    </w:p>
    <w:p w14:paraId="13D9DA2D" w14:textId="6FDA82B1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4.6: ASG Activity History showing scale-out event ]</w:t>
      </w:r>
    </w:p>
    <w:p w14:paraId="77083096" w14:textId="3637CBC8" w:rsidR="00BA68A1" w:rsidRDefault="00C755CB">
      <w:pPr>
        <w:jc w:val="center"/>
      </w:pPr>
      <w:r w:rsidRPr="00C755CB">
        <w:rPr>
          <w:noProof/>
        </w:rPr>
        <w:lastRenderedPageBreak/>
        <w:drawing>
          <wp:inline distT="0" distB="0" distL="0" distR="0" wp14:anchorId="159191A6" wp14:editId="3257DF1F">
            <wp:extent cx="5486400" cy="2508885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3BC67" w14:textId="77777777" w:rsidR="006B0B46" w:rsidRDefault="005161BA">
      <w:pPr>
        <w:jc w:val="center"/>
      </w:pPr>
      <w:r>
        <w:rPr>
          <w:i/>
          <w:color w:val="666666"/>
          <w:sz w:val="18"/>
        </w:rPr>
        <w:t>Figure 4.6: ASG Activity History showing scale-out event</w:t>
      </w:r>
    </w:p>
    <w:p w14:paraId="69AF7CE7" w14:textId="75241210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4.7: ASG Activity History showing scale-in event ]</w:t>
      </w:r>
    </w:p>
    <w:p w14:paraId="0BB6E3D5" w14:textId="6AD0366E" w:rsidR="00BA68A1" w:rsidRDefault="00C755CB">
      <w:pPr>
        <w:jc w:val="center"/>
      </w:pPr>
      <w:r w:rsidRPr="00C755CB">
        <w:rPr>
          <w:noProof/>
        </w:rPr>
        <w:drawing>
          <wp:inline distT="0" distB="0" distL="0" distR="0" wp14:anchorId="50C4FAEB" wp14:editId="639F6098">
            <wp:extent cx="5486400" cy="25088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A0AF" w14:textId="77777777" w:rsidR="006B0B46" w:rsidRDefault="005161BA">
      <w:pPr>
        <w:jc w:val="center"/>
      </w:pPr>
      <w:r>
        <w:rPr>
          <w:i/>
          <w:color w:val="666666"/>
          <w:sz w:val="18"/>
        </w:rPr>
        <w:t>Figure 4.7: ASG Activity History showing scale-in event</w:t>
      </w:r>
    </w:p>
    <w:p w14:paraId="18BC093B" w14:textId="77777777" w:rsidR="006B0B46" w:rsidRDefault="005161BA">
      <w:r>
        <w:br w:type="page"/>
      </w:r>
    </w:p>
    <w:p w14:paraId="00BAE3FF" w14:textId="77777777" w:rsidR="006B0B46" w:rsidRDefault="005161BA">
      <w:pPr>
        <w:pStyle w:val="Heading1"/>
      </w:pPr>
      <w:r>
        <w:lastRenderedPageBreak/>
        <w:t>Task 5: Elastic Load Balancer with Health Checks</w:t>
      </w:r>
    </w:p>
    <w:p w14:paraId="718EAA83" w14:textId="77777777" w:rsidR="006B0B46" w:rsidRDefault="005161BA">
      <w:pPr>
        <w:pStyle w:val="Heading2"/>
      </w:pPr>
      <w:r>
        <w:t>Application Load Balancer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1EA384CB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093054FF" w14:textId="77777777" w:rsidR="006B0B46" w:rsidRDefault="005161BA">
            <w:r>
              <w:rPr>
                <w:color w:val="FFFFFF"/>
                <w:sz w:val="20"/>
              </w:rPr>
              <w:t>Property</w:t>
            </w:r>
          </w:p>
        </w:tc>
        <w:tc>
          <w:tcPr>
            <w:tcW w:w="4320" w:type="dxa"/>
            <w:shd w:val="clear" w:color="auto" w:fill="1A478A"/>
          </w:tcPr>
          <w:p w14:paraId="1E397E00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6B0B46" w14:paraId="6FD7399A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2A1B78" w14:textId="77777777" w:rsidR="006B0B46" w:rsidRDefault="005161BA">
            <w:r>
              <w:rPr>
                <w:sz w:val="20"/>
              </w:rPr>
              <w:t>ALB Name</w:t>
            </w:r>
          </w:p>
        </w:tc>
        <w:tc>
          <w:tcPr>
            <w:tcW w:w="4320" w:type="dxa"/>
          </w:tcPr>
          <w:p w14:paraId="246C7528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dev-alb</w:t>
            </w:r>
          </w:p>
        </w:tc>
      </w:tr>
      <w:tr w:rsidR="006B0B46" w14:paraId="289038CA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C9B106" w14:textId="77777777" w:rsidR="006B0B46" w:rsidRDefault="005161BA">
            <w:r>
              <w:rPr>
                <w:sz w:val="20"/>
              </w:rPr>
              <w:t>Type</w:t>
            </w:r>
          </w:p>
        </w:tc>
        <w:tc>
          <w:tcPr>
            <w:tcW w:w="4320" w:type="dxa"/>
          </w:tcPr>
          <w:p w14:paraId="0A98F233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Application (Layer 7)</w:t>
            </w:r>
          </w:p>
        </w:tc>
      </w:tr>
      <w:tr w:rsidR="006B0B46" w14:paraId="31B7C4AE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DF61F1" w14:textId="77777777" w:rsidR="006B0B46" w:rsidRDefault="005161BA">
            <w:r>
              <w:rPr>
                <w:sz w:val="20"/>
              </w:rPr>
              <w:t>Scheme</w:t>
            </w:r>
          </w:p>
        </w:tc>
        <w:tc>
          <w:tcPr>
            <w:tcW w:w="4320" w:type="dxa"/>
          </w:tcPr>
          <w:p w14:paraId="77BD3C1B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Internet-facing</w:t>
            </w:r>
          </w:p>
        </w:tc>
      </w:tr>
      <w:tr w:rsidR="006B0B46" w14:paraId="395D613D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011E33" w14:textId="77777777" w:rsidR="006B0B46" w:rsidRDefault="005161BA">
            <w:r>
              <w:rPr>
                <w:sz w:val="20"/>
              </w:rPr>
              <w:t>Subnets</w:t>
            </w:r>
          </w:p>
        </w:tc>
        <w:tc>
          <w:tcPr>
            <w:tcW w:w="4320" w:type="dxa"/>
          </w:tcPr>
          <w:p w14:paraId="2FF0864F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Both public subnets</w:t>
            </w:r>
          </w:p>
        </w:tc>
      </w:tr>
      <w:tr w:rsidR="006B0B46" w14:paraId="41552B98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682126" w14:textId="77777777" w:rsidR="006B0B46" w:rsidRDefault="005161BA">
            <w:r>
              <w:rPr>
                <w:sz w:val="20"/>
              </w:rPr>
              <w:t>Security Group</w:t>
            </w:r>
          </w:p>
        </w:tc>
        <w:tc>
          <w:tcPr>
            <w:tcW w:w="4320" w:type="dxa"/>
          </w:tcPr>
          <w:p w14:paraId="0BCC8D4B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dev-alb-sg</w:t>
            </w:r>
          </w:p>
        </w:tc>
      </w:tr>
      <w:tr w:rsidR="006B0B46" w14:paraId="075E6970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764CA4" w14:textId="77777777" w:rsidR="006B0B46" w:rsidRDefault="005161BA">
            <w:r>
              <w:rPr>
                <w:sz w:val="20"/>
              </w:rPr>
              <w:t>DNS Name</w:t>
            </w:r>
          </w:p>
        </w:tc>
        <w:tc>
          <w:tcPr>
            <w:tcW w:w="4320" w:type="dxa"/>
          </w:tcPr>
          <w:p w14:paraId="04673B66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dev-alb-818828936.us-east-1.elb.amazonaws.com</w:t>
            </w:r>
          </w:p>
        </w:tc>
      </w:tr>
    </w:tbl>
    <w:p w14:paraId="4BFF95B3" w14:textId="77777777" w:rsidR="006B0B46" w:rsidRDefault="006B0B46"/>
    <w:p w14:paraId="271ECDB8" w14:textId="77777777" w:rsidR="006B0B46" w:rsidRDefault="005161BA">
      <w:pPr>
        <w:pStyle w:val="Heading2"/>
      </w:pPr>
      <w:r>
        <w:t>Target Group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39FE1088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63C6CF94" w14:textId="77777777" w:rsidR="006B0B46" w:rsidRDefault="005161BA">
            <w:r>
              <w:rPr>
                <w:color w:val="FFFFFF"/>
                <w:sz w:val="20"/>
              </w:rPr>
              <w:t>Property</w:t>
            </w:r>
          </w:p>
        </w:tc>
        <w:tc>
          <w:tcPr>
            <w:tcW w:w="4320" w:type="dxa"/>
            <w:shd w:val="clear" w:color="auto" w:fill="1A478A"/>
          </w:tcPr>
          <w:p w14:paraId="5D164265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6B0B46" w14:paraId="6B46029D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CD0433" w14:textId="77777777" w:rsidR="006B0B46" w:rsidRDefault="005161BA">
            <w:r>
              <w:rPr>
                <w:sz w:val="20"/>
              </w:rPr>
              <w:t>Name</w:t>
            </w:r>
          </w:p>
        </w:tc>
        <w:tc>
          <w:tcPr>
            <w:tcW w:w="4320" w:type="dxa"/>
          </w:tcPr>
          <w:p w14:paraId="6E270DB6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dev-web-tg</w:t>
            </w:r>
          </w:p>
        </w:tc>
      </w:tr>
      <w:tr w:rsidR="006B0B46" w14:paraId="66005AF5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DF38D8" w14:textId="77777777" w:rsidR="006B0B46" w:rsidRDefault="005161BA">
            <w:r>
              <w:rPr>
                <w:sz w:val="20"/>
              </w:rPr>
              <w:t>Protocol</w:t>
            </w:r>
          </w:p>
        </w:tc>
        <w:tc>
          <w:tcPr>
            <w:tcW w:w="4320" w:type="dxa"/>
          </w:tcPr>
          <w:p w14:paraId="4994A164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HTTP</w:t>
            </w:r>
          </w:p>
        </w:tc>
      </w:tr>
      <w:tr w:rsidR="006B0B46" w14:paraId="7C9A0886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AE5CD8" w14:textId="77777777" w:rsidR="006B0B46" w:rsidRDefault="005161BA">
            <w:r>
              <w:rPr>
                <w:sz w:val="20"/>
              </w:rPr>
              <w:t>Port</w:t>
            </w:r>
          </w:p>
        </w:tc>
        <w:tc>
          <w:tcPr>
            <w:tcW w:w="4320" w:type="dxa"/>
          </w:tcPr>
          <w:p w14:paraId="5A2C9D43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80</w:t>
            </w:r>
          </w:p>
        </w:tc>
      </w:tr>
      <w:tr w:rsidR="006B0B46" w14:paraId="5F360761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46002E" w14:textId="77777777" w:rsidR="006B0B46" w:rsidRDefault="005161BA">
            <w:r>
              <w:rPr>
                <w:sz w:val="20"/>
              </w:rPr>
              <w:t>Target Type</w:t>
            </w:r>
          </w:p>
        </w:tc>
        <w:tc>
          <w:tcPr>
            <w:tcW w:w="4320" w:type="dxa"/>
          </w:tcPr>
          <w:p w14:paraId="6481B628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Instance</w:t>
            </w:r>
          </w:p>
        </w:tc>
      </w:tr>
    </w:tbl>
    <w:p w14:paraId="36C5EED4" w14:textId="77777777" w:rsidR="006B0B46" w:rsidRDefault="006B0B46"/>
    <w:p w14:paraId="626805A4" w14:textId="77777777" w:rsidR="006B0B46" w:rsidRDefault="005161BA">
      <w:pPr>
        <w:pStyle w:val="Heading2"/>
      </w:pPr>
      <w:r>
        <w:t>Health Check Configuration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697E22B7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4BAD617C" w14:textId="77777777" w:rsidR="006B0B46" w:rsidRDefault="005161BA">
            <w:r>
              <w:rPr>
                <w:color w:val="FFFFFF"/>
                <w:sz w:val="20"/>
              </w:rPr>
              <w:t>Setting</w:t>
            </w:r>
          </w:p>
        </w:tc>
        <w:tc>
          <w:tcPr>
            <w:tcW w:w="4320" w:type="dxa"/>
            <w:shd w:val="clear" w:color="auto" w:fill="1A478A"/>
          </w:tcPr>
          <w:p w14:paraId="5581A404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Value</w:t>
            </w:r>
          </w:p>
        </w:tc>
      </w:tr>
      <w:tr w:rsidR="006B0B46" w14:paraId="1941A248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06AA96" w14:textId="77777777" w:rsidR="006B0B46" w:rsidRDefault="005161BA">
            <w:r>
              <w:rPr>
                <w:sz w:val="20"/>
              </w:rPr>
              <w:t>Protocol</w:t>
            </w:r>
          </w:p>
        </w:tc>
        <w:tc>
          <w:tcPr>
            <w:tcW w:w="4320" w:type="dxa"/>
          </w:tcPr>
          <w:p w14:paraId="45CB09BE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</w:t>
            </w:r>
          </w:p>
        </w:tc>
      </w:tr>
      <w:tr w:rsidR="006B0B46" w14:paraId="64B06719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FB58FC" w14:textId="77777777" w:rsidR="006B0B46" w:rsidRDefault="005161BA">
            <w:r>
              <w:rPr>
                <w:sz w:val="20"/>
              </w:rPr>
              <w:t>Path</w:t>
            </w:r>
          </w:p>
        </w:tc>
        <w:tc>
          <w:tcPr>
            <w:tcW w:w="4320" w:type="dxa"/>
          </w:tcPr>
          <w:p w14:paraId="16917133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</w:t>
            </w:r>
          </w:p>
        </w:tc>
      </w:tr>
      <w:tr w:rsidR="006B0B46" w14:paraId="44B3C24C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70256A" w14:textId="77777777" w:rsidR="006B0B46" w:rsidRDefault="005161BA">
            <w:r>
              <w:rPr>
                <w:sz w:val="20"/>
              </w:rPr>
              <w:t>Healthy Threshold</w:t>
            </w:r>
          </w:p>
        </w:tc>
        <w:tc>
          <w:tcPr>
            <w:tcW w:w="4320" w:type="dxa"/>
          </w:tcPr>
          <w:p w14:paraId="0F582C9A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 consecutive checks</w:t>
            </w:r>
          </w:p>
        </w:tc>
      </w:tr>
      <w:tr w:rsidR="006B0B46" w14:paraId="0EE7B9AC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31B9D9" w14:textId="77777777" w:rsidR="006B0B46" w:rsidRDefault="005161BA">
            <w:r>
              <w:rPr>
                <w:sz w:val="20"/>
              </w:rPr>
              <w:t>Unhealthy Threshold</w:t>
            </w:r>
          </w:p>
        </w:tc>
        <w:tc>
          <w:tcPr>
            <w:tcW w:w="4320" w:type="dxa"/>
          </w:tcPr>
          <w:p w14:paraId="71B3844F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consecutive checks</w:t>
            </w:r>
          </w:p>
        </w:tc>
      </w:tr>
      <w:tr w:rsidR="006B0B46" w14:paraId="3F54055E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CAAF68" w14:textId="77777777" w:rsidR="006B0B46" w:rsidRDefault="005161BA">
            <w:r>
              <w:rPr>
                <w:sz w:val="20"/>
              </w:rPr>
              <w:t>Timeout</w:t>
            </w:r>
          </w:p>
        </w:tc>
        <w:tc>
          <w:tcPr>
            <w:tcW w:w="4320" w:type="dxa"/>
          </w:tcPr>
          <w:p w14:paraId="7CB82442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 seconds</w:t>
            </w:r>
          </w:p>
        </w:tc>
      </w:tr>
      <w:tr w:rsidR="006B0B46" w14:paraId="155C9214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5EB7B3" w14:textId="77777777" w:rsidR="006B0B46" w:rsidRDefault="005161BA">
            <w:r>
              <w:rPr>
                <w:sz w:val="20"/>
              </w:rPr>
              <w:t>Interval</w:t>
            </w:r>
          </w:p>
        </w:tc>
        <w:tc>
          <w:tcPr>
            <w:tcW w:w="4320" w:type="dxa"/>
          </w:tcPr>
          <w:p w14:paraId="6DBA0B9E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 seconds</w:t>
            </w:r>
          </w:p>
        </w:tc>
      </w:tr>
      <w:tr w:rsidR="006B0B46" w14:paraId="01826CB9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5CCF7A" w14:textId="77777777" w:rsidR="006B0B46" w:rsidRDefault="005161BA">
            <w:r>
              <w:rPr>
                <w:sz w:val="20"/>
              </w:rPr>
              <w:t>Success Codes</w:t>
            </w:r>
          </w:p>
        </w:tc>
        <w:tc>
          <w:tcPr>
            <w:tcW w:w="4320" w:type="dxa"/>
          </w:tcPr>
          <w:p w14:paraId="5290365D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</w:t>
            </w:r>
          </w:p>
        </w:tc>
      </w:tr>
    </w:tbl>
    <w:p w14:paraId="0391AE02" w14:textId="77777777" w:rsidR="006B0B46" w:rsidRDefault="006B0B46"/>
    <w:p w14:paraId="06CD2A12" w14:textId="77777777" w:rsidR="006B0B46" w:rsidRDefault="005161BA">
      <w:pPr>
        <w:pStyle w:val="Heading2"/>
      </w:pPr>
      <w:r>
        <w:t>EC2 HTTP Restriction</w:t>
      </w:r>
    </w:p>
    <w:p w14:paraId="07D39B04" w14:textId="77777777" w:rsidR="006B0B46" w:rsidRDefault="005161BA">
      <w:r>
        <w:rPr>
          <w:b/>
          <w:color w:val="CC6600"/>
          <w:sz w:val="20"/>
        </w:rPr>
        <w:t>📌 Note: HTTP traffic (port 80) on EC2 instances is ONLY allowed from the ALB Security Group — NOT from 0.0.0.0/0. This ensures all web traffic routes through the ALB.</w:t>
      </w:r>
    </w:p>
    <w:p w14:paraId="5BEE8B93" w14:textId="77777777" w:rsidR="006B0B46" w:rsidRDefault="005161BA">
      <w:pPr>
        <w:pStyle w:val="Heading2"/>
      </w:pPr>
      <w:r>
        <w:t>Load Balancing Demonstration</w:t>
      </w:r>
    </w:p>
    <w:p w14:paraId="696D6F5B" w14:textId="77777777" w:rsidR="006B0B46" w:rsidRDefault="005161BA">
      <w:r>
        <w:t>To demonstrate load distribution across instances:</w:t>
      </w:r>
    </w:p>
    <w:p w14:paraId="2655EA20" w14:textId="77777777" w:rsidR="006B0B46" w:rsidRDefault="005161BA">
      <w:pPr>
        <w:shd w:val="clear" w:color="auto" w:fill="F0F0F0"/>
        <w:spacing w:before="120" w:after="120"/>
      </w:pPr>
      <w:r>
        <w:rPr>
          <w:rFonts w:ascii="Consolas" w:hAnsi="Consolas"/>
          <w:color w:val="2D2D2D"/>
          <w:sz w:val="18"/>
        </w:rPr>
        <w:t># Scale ASG to 2 instances</w:t>
      </w:r>
      <w:r>
        <w:rPr>
          <w:rFonts w:ascii="Consolas" w:hAnsi="Consolas"/>
          <w:color w:val="2D2D2D"/>
          <w:sz w:val="18"/>
        </w:rPr>
        <w:br/>
        <w:t>terraform apply -var="asg_desired_capacity=2"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Access ALB URL multiple times</w:t>
      </w:r>
      <w:r>
        <w:rPr>
          <w:rFonts w:ascii="Consolas" w:hAnsi="Consolas"/>
          <w:color w:val="2D2D2D"/>
          <w:sz w:val="18"/>
        </w:rPr>
        <w:br/>
        <w:t>curl http://dev-alb-818828936.us-east-1.elb.amazonaws.com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Expected output alternates between instances:</w:t>
      </w:r>
      <w:r>
        <w:rPr>
          <w:rFonts w:ascii="Consolas" w:hAnsi="Consolas"/>
          <w:color w:val="2D2D2D"/>
          <w:sz w:val="18"/>
        </w:rPr>
        <w:br/>
        <w:t># Request 1 → Instance ID: i-0abc...</w:t>
      </w:r>
      <w:r>
        <w:rPr>
          <w:rFonts w:ascii="Consolas" w:hAnsi="Consolas"/>
          <w:color w:val="2D2D2D"/>
          <w:sz w:val="18"/>
        </w:rPr>
        <w:br/>
        <w:t># Request 2 → Instance ID: i-0def...</w:t>
      </w:r>
    </w:p>
    <w:p w14:paraId="49038EF6" w14:textId="77777777" w:rsidR="006B0B46" w:rsidRDefault="005161BA">
      <w:pPr>
        <w:pStyle w:val="Heading2"/>
      </w:pPr>
      <w:r>
        <w:lastRenderedPageBreak/>
        <w:t>Screenshots - Task 5</w:t>
      </w:r>
    </w:p>
    <w:p w14:paraId="28905C32" w14:textId="3D29EC08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5.1: ALB in AWS Console ]</w:t>
      </w:r>
    </w:p>
    <w:p w14:paraId="4AC26DC8" w14:textId="410F0025" w:rsidR="00EC00BA" w:rsidRDefault="00EC00BA">
      <w:pPr>
        <w:jc w:val="center"/>
        <w:rPr>
          <w:b/>
          <w:color w:val="CC0000"/>
        </w:rPr>
      </w:pPr>
      <w:r w:rsidRPr="00EC00BA">
        <w:rPr>
          <w:b/>
          <w:noProof/>
          <w:color w:val="CC0000"/>
        </w:rPr>
        <w:drawing>
          <wp:inline distT="0" distB="0" distL="0" distR="0" wp14:anchorId="7785620E" wp14:editId="3E3E3381">
            <wp:extent cx="5486400" cy="22739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623D" w14:textId="10039E83" w:rsidR="00EC00BA" w:rsidRDefault="00EC00BA">
      <w:pPr>
        <w:jc w:val="center"/>
      </w:pPr>
    </w:p>
    <w:p w14:paraId="452DA210" w14:textId="77777777" w:rsidR="006B0B46" w:rsidRDefault="005161BA">
      <w:pPr>
        <w:jc w:val="center"/>
      </w:pPr>
      <w:r>
        <w:rPr>
          <w:i/>
          <w:color w:val="666666"/>
          <w:sz w:val="18"/>
        </w:rPr>
        <w:t>Figure 5.1: ALB in AWS Console</w:t>
      </w:r>
    </w:p>
    <w:p w14:paraId="02AF06A0" w14:textId="1154C305" w:rsidR="006B0B46" w:rsidRDefault="005161BA">
      <w:pPr>
        <w:jc w:val="center"/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5.2: ALB DNS name tested in browser ]</w:t>
      </w:r>
    </w:p>
    <w:p w14:paraId="0C1836D2" w14:textId="54E4EBB5" w:rsidR="00EC00BA" w:rsidRDefault="00EC00BA">
      <w:pPr>
        <w:jc w:val="center"/>
        <w:rPr>
          <w:i/>
          <w:color w:val="666666"/>
          <w:sz w:val="18"/>
        </w:rPr>
      </w:pPr>
      <w:r>
        <w:rPr>
          <w:b/>
          <w:noProof/>
          <w:color w:val="CC0000"/>
        </w:rPr>
        <w:drawing>
          <wp:inline distT="0" distB="0" distL="0" distR="0" wp14:anchorId="6D334FC0" wp14:editId="00C18541">
            <wp:extent cx="5486400" cy="251142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DCE31" w14:textId="167E7341" w:rsidR="006B0B46" w:rsidRDefault="005161BA">
      <w:pPr>
        <w:jc w:val="center"/>
      </w:pPr>
      <w:r>
        <w:rPr>
          <w:i/>
          <w:color w:val="666666"/>
          <w:sz w:val="18"/>
        </w:rPr>
        <w:t>Figure 5.2: ALB DNS name tested in browser</w:t>
      </w:r>
    </w:p>
    <w:p w14:paraId="33FBEBC5" w14:textId="1C0F3FB8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5.3: Target Group with health check status ]</w:t>
      </w:r>
    </w:p>
    <w:p w14:paraId="2FA412AD" w14:textId="1DF2287D" w:rsidR="00EC00BA" w:rsidRDefault="00EC00BA">
      <w:pPr>
        <w:jc w:val="center"/>
      </w:pPr>
      <w:r>
        <w:rPr>
          <w:i/>
          <w:noProof/>
          <w:color w:val="666666"/>
          <w:sz w:val="18"/>
        </w:rPr>
        <w:lastRenderedPageBreak/>
        <w:drawing>
          <wp:inline distT="0" distB="0" distL="0" distR="0" wp14:anchorId="6E080B90" wp14:editId="40FF38A5">
            <wp:extent cx="5486400" cy="251142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D89CB" w14:textId="77777777" w:rsidR="00EC00BA" w:rsidRDefault="00EC00BA">
      <w:pPr>
        <w:jc w:val="center"/>
        <w:rPr>
          <w:i/>
          <w:color w:val="666666"/>
          <w:sz w:val="18"/>
        </w:rPr>
      </w:pPr>
    </w:p>
    <w:p w14:paraId="6290B75C" w14:textId="17FBBE3B" w:rsidR="006B0B46" w:rsidRDefault="005161BA">
      <w:pPr>
        <w:jc w:val="center"/>
      </w:pPr>
      <w:r>
        <w:rPr>
          <w:i/>
          <w:color w:val="666666"/>
          <w:sz w:val="18"/>
        </w:rPr>
        <w:t>Figure 5.3: Target Group with health check status</w:t>
      </w:r>
    </w:p>
    <w:p w14:paraId="7174C092" w14:textId="41A4D1E7" w:rsidR="006B0B46" w:rsidRDefault="005161BA">
      <w:pPr>
        <w:jc w:val="center"/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5.</w:t>
      </w:r>
      <w:r w:rsidR="009873E1">
        <w:rPr>
          <w:b/>
          <w:color w:val="CC0000"/>
        </w:rPr>
        <w:t>4</w:t>
      </w:r>
      <w:r>
        <w:rPr>
          <w:b/>
          <w:color w:val="CC0000"/>
        </w:rPr>
        <w:t>: ALB distributing traffic to different instances ]</w:t>
      </w:r>
    </w:p>
    <w:p w14:paraId="53556FDD" w14:textId="7E46F591" w:rsidR="00EC00BA" w:rsidRDefault="009873E1">
      <w:pPr>
        <w:jc w:val="center"/>
        <w:rPr>
          <w:i/>
          <w:color w:val="666666"/>
          <w:sz w:val="18"/>
        </w:rPr>
      </w:pPr>
      <w:r w:rsidRPr="009873E1">
        <w:rPr>
          <w:i/>
          <w:noProof/>
          <w:color w:val="666666"/>
          <w:sz w:val="18"/>
        </w:rPr>
        <w:drawing>
          <wp:inline distT="0" distB="0" distL="0" distR="0" wp14:anchorId="0347B271" wp14:editId="72B3E043">
            <wp:extent cx="5486400" cy="24409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C84EC" w14:textId="00D054E4" w:rsidR="006B0B46" w:rsidRDefault="005161BA">
      <w:pPr>
        <w:jc w:val="center"/>
      </w:pPr>
      <w:r>
        <w:rPr>
          <w:i/>
          <w:color w:val="666666"/>
          <w:sz w:val="18"/>
        </w:rPr>
        <w:t>Figure 5.5: ALB distributing traffic to different instances</w:t>
      </w:r>
    </w:p>
    <w:p w14:paraId="26540A28" w14:textId="77777777" w:rsidR="006B0B46" w:rsidRDefault="005161BA">
      <w:r>
        <w:br w:type="page"/>
      </w:r>
    </w:p>
    <w:p w14:paraId="011671C2" w14:textId="77777777" w:rsidR="006B0B46" w:rsidRDefault="005161BA">
      <w:pPr>
        <w:pStyle w:val="Heading1"/>
      </w:pPr>
      <w:r>
        <w:lastRenderedPageBreak/>
        <w:t>Task 6: Code Reusability with Terraform Modules and Packer</w:t>
      </w:r>
    </w:p>
    <w:p w14:paraId="67123309" w14:textId="364D5D45" w:rsidR="006B0B46" w:rsidRDefault="005161BA">
      <w:pPr>
        <w:pStyle w:val="Heading2"/>
      </w:pPr>
      <w:r>
        <w:t>Project Structure</w:t>
      </w:r>
    </w:p>
    <w:p w14:paraId="50FFEC6B" w14:textId="404F192B" w:rsidR="00B7413B" w:rsidRPr="00B7413B" w:rsidRDefault="00B7413B" w:rsidP="00B7413B">
      <w:r w:rsidRPr="00B7413B">
        <w:drawing>
          <wp:inline distT="0" distB="0" distL="0" distR="0" wp14:anchorId="35856BED" wp14:editId="5A8A2CC0">
            <wp:extent cx="5068007" cy="746864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7C08" w14:textId="77777777" w:rsidR="006B0B46" w:rsidRDefault="005161BA">
      <w:pPr>
        <w:pStyle w:val="Heading2"/>
      </w:pPr>
      <w:r>
        <w:lastRenderedPageBreak/>
        <w:t>Module Inputs and Outputs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0B46" w14:paraId="73D7A41B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A478A"/>
          </w:tcPr>
          <w:p w14:paraId="0EC03DFD" w14:textId="77777777" w:rsidR="006B0B46" w:rsidRDefault="005161BA">
            <w:r>
              <w:rPr>
                <w:color w:val="FFFFFF"/>
                <w:sz w:val="20"/>
              </w:rPr>
              <w:t>Module</w:t>
            </w:r>
          </w:p>
        </w:tc>
        <w:tc>
          <w:tcPr>
            <w:tcW w:w="2880" w:type="dxa"/>
            <w:shd w:val="clear" w:color="auto" w:fill="1A478A"/>
          </w:tcPr>
          <w:p w14:paraId="0016C8CA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Key Inputs</w:t>
            </w:r>
          </w:p>
        </w:tc>
        <w:tc>
          <w:tcPr>
            <w:tcW w:w="2880" w:type="dxa"/>
            <w:shd w:val="clear" w:color="auto" w:fill="1A478A"/>
          </w:tcPr>
          <w:p w14:paraId="05219181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Key Outputs</w:t>
            </w:r>
          </w:p>
        </w:tc>
      </w:tr>
      <w:tr w:rsidR="006B0B46" w14:paraId="530CC53A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BF87AE" w14:textId="77777777" w:rsidR="006B0B46" w:rsidRDefault="005161BA">
            <w:r>
              <w:rPr>
                <w:sz w:val="20"/>
              </w:rPr>
              <w:t>vpc</w:t>
            </w:r>
          </w:p>
        </w:tc>
        <w:tc>
          <w:tcPr>
            <w:tcW w:w="2880" w:type="dxa"/>
          </w:tcPr>
          <w:p w14:paraId="78C4E6D0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vpc_cidr, public_subnet_cidrs, private_subnet_cidrs, environment</w:t>
            </w:r>
          </w:p>
        </w:tc>
        <w:tc>
          <w:tcPr>
            <w:tcW w:w="2880" w:type="dxa"/>
          </w:tcPr>
          <w:p w14:paraId="34D7BA24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vpc_id, public_subnet_ids, private_subnet_ids, nat_gateway_id</w:t>
            </w:r>
          </w:p>
        </w:tc>
      </w:tr>
      <w:tr w:rsidR="006B0B46" w14:paraId="26B62DFE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F72D38" w14:textId="77777777" w:rsidR="006B0B46" w:rsidRDefault="005161BA">
            <w:r>
              <w:rPr>
                <w:sz w:val="20"/>
              </w:rPr>
              <w:t>security</w:t>
            </w:r>
          </w:p>
        </w:tc>
        <w:tc>
          <w:tcPr>
            <w:tcW w:w="2880" w:type="dxa"/>
          </w:tcPr>
          <w:p w14:paraId="448E8D71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vpc_id, environment, my_ip</w:t>
            </w:r>
          </w:p>
        </w:tc>
        <w:tc>
          <w:tcPr>
            <w:tcW w:w="2880" w:type="dxa"/>
          </w:tcPr>
          <w:p w14:paraId="2BD5088F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web_sg_id, db_sg_id, alb_sg_id</w:t>
            </w:r>
          </w:p>
        </w:tc>
      </w:tr>
      <w:tr w:rsidR="006B0B46" w14:paraId="377767C2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0F2D29" w14:textId="77777777" w:rsidR="006B0B46" w:rsidRDefault="005161BA">
            <w:r>
              <w:rPr>
                <w:sz w:val="20"/>
              </w:rPr>
              <w:t>compute</w:t>
            </w:r>
          </w:p>
        </w:tc>
        <w:tc>
          <w:tcPr>
            <w:tcW w:w="2880" w:type="dxa"/>
          </w:tcPr>
          <w:p w14:paraId="7F444719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ami_id, instance_type, subnet_ids, sg_ids, key_name</w:t>
            </w:r>
          </w:p>
        </w:tc>
        <w:tc>
          <w:tcPr>
            <w:tcW w:w="2880" w:type="dxa"/>
          </w:tcPr>
          <w:p w14:paraId="796875AD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public_instance_ip, asg_name, private_key_pem</w:t>
            </w:r>
          </w:p>
        </w:tc>
      </w:tr>
      <w:tr w:rsidR="006B0B46" w14:paraId="4CC7C742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D44554" w14:textId="77777777" w:rsidR="006B0B46" w:rsidRDefault="005161BA">
            <w:r>
              <w:rPr>
                <w:sz w:val="20"/>
              </w:rPr>
              <w:t>alb</w:t>
            </w:r>
          </w:p>
        </w:tc>
        <w:tc>
          <w:tcPr>
            <w:tcW w:w="2880" w:type="dxa"/>
          </w:tcPr>
          <w:p w14:paraId="3C74AF23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vpc_id, public_subnet_ids, alb_sg_id, asg_name</w:t>
            </w:r>
          </w:p>
        </w:tc>
        <w:tc>
          <w:tcPr>
            <w:tcW w:w="2880" w:type="dxa"/>
          </w:tcPr>
          <w:p w14:paraId="636FA2DC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alb_dns_name, target_group_arn</w:t>
            </w:r>
          </w:p>
        </w:tc>
      </w:tr>
    </w:tbl>
    <w:p w14:paraId="27341A0D" w14:textId="77777777" w:rsidR="006B0B46" w:rsidRDefault="006B0B46"/>
    <w:p w14:paraId="14D82DDB" w14:textId="77777777" w:rsidR="006B0B46" w:rsidRDefault="005161BA">
      <w:pPr>
        <w:pStyle w:val="Heading2"/>
      </w:pPr>
      <w:r>
        <w:t>Cross-Module References - main.tf</w:t>
      </w:r>
    </w:p>
    <w:p w14:paraId="4463E8D3" w14:textId="77777777" w:rsidR="006B0B46" w:rsidRDefault="005161BA">
      <w:r>
        <w:t>The root main.tf ties all modules together using cross-module references:</w:t>
      </w:r>
    </w:p>
    <w:p w14:paraId="47E7BE51" w14:textId="77777777" w:rsidR="006B0B46" w:rsidRDefault="005161BA">
      <w:pPr>
        <w:shd w:val="clear" w:color="auto" w:fill="F0F0F0"/>
        <w:spacing w:before="120" w:after="120"/>
      </w:pPr>
      <w:r>
        <w:rPr>
          <w:rFonts w:ascii="Consolas" w:hAnsi="Consolas"/>
          <w:color w:val="2D2D2D"/>
          <w:sz w:val="18"/>
        </w:rPr>
        <w:t>module "vpc" {</w:t>
      </w:r>
      <w:r>
        <w:rPr>
          <w:rFonts w:ascii="Consolas" w:hAnsi="Consolas"/>
          <w:color w:val="2D2D2D"/>
          <w:sz w:val="18"/>
        </w:rPr>
        <w:br/>
        <w:t xml:space="preserve">  source               = "./modules/vpc"</w:t>
      </w:r>
      <w:r>
        <w:rPr>
          <w:rFonts w:ascii="Consolas" w:hAnsi="Consolas"/>
          <w:color w:val="2D2D2D"/>
          <w:sz w:val="18"/>
        </w:rPr>
        <w:br/>
        <w:t xml:space="preserve">  vpc_cidr             = var.vpc_cidr</w:t>
      </w:r>
      <w:r>
        <w:rPr>
          <w:rFonts w:ascii="Consolas" w:hAnsi="Consolas"/>
          <w:color w:val="2D2D2D"/>
          <w:sz w:val="18"/>
        </w:rPr>
        <w:br/>
        <w:t xml:space="preserve">  public_subnet_cidrs  = var.public_subnet_cidrs</w:t>
      </w:r>
      <w:r>
        <w:rPr>
          <w:rFonts w:ascii="Consolas" w:hAnsi="Consolas"/>
          <w:color w:val="2D2D2D"/>
          <w:sz w:val="18"/>
        </w:rPr>
        <w:br/>
        <w:t xml:space="preserve">  private_subnet_cidrs = var.private_subnet_cidrs</w:t>
      </w:r>
      <w:r>
        <w:rPr>
          <w:rFonts w:ascii="Consolas" w:hAnsi="Consolas"/>
          <w:color w:val="2D2D2D"/>
          <w:sz w:val="18"/>
        </w:rPr>
        <w:br/>
        <w:t xml:space="preserve">  environment          = var.environment</w:t>
      </w:r>
      <w:r>
        <w:rPr>
          <w:rFonts w:ascii="Consolas" w:hAnsi="Consolas"/>
          <w:color w:val="2D2D2D"/>
          <w:sz w:val="18"/>
        </w:rPr>
        <w:br/>
        <w:t>}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module "security" {</w:t>
      </w:r>
      <w:r>
        <w:rPr>
          <w:rFonts w:ascii="Consolas" w:hAnsi="Consolas"/>
          <w:color w:val="2D2D2D"/>
          <w:sz w:val="18"/>
        </w:rPr>
        <w:br/>
        <w:t xml:space="preserve">  source      = "./modules/security"</w:t>
      </w:r>
      <w:r>
        <w:rPr>
          <w:rFonts w:ascii="Consolas" w:hAnsi="Consolas"/>
          <w:color w:val="2D2D2D"/>
          <w:sz w:val="18"/>
        </w:rPr>
        <w:br/>
        <w:t xml:space="preserve">  vpc_id      = module.vpc.vpc_id       # ← Cross-module reference</w:t>
      </w:r>
      <w:r>
        <w:rPr>
          <w:rFonts w:ascii="Consolas" w:hAnsi="Consolas"/>
          <w:color w:val="2D2D2D"/>
          <w:sz w:val="18"/>
        </w:rPr>
        <w:br/>
        <w:t xml:space="preserve">  environment = var.environment</w:t>
      </w:r>
      <w:r>
        <w:rPr>
          <w:rFonts w:ascii="Consolas" w:hAnsi="Consolas"/>
          <w:color w:val="2D2D2D"/>
          <w:sz w:val="18"/>
        </w:rPr>
        <w:br/>
        <w:t xml:space="preserve">  my_ip       = var.my_ip</w:t>
      </w:r>
      <w:r>
        <w:rPr>
          <w:rFonts w:ascii="Consolas" w:hAnsi="Consolas"/>
          <w:color w:val="2D2D2D"/>
          <w:sz w:val="18"/>
        </w:rPr>
        <w:br/>
        <w:t>}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module "compute" {</w:t>
      </w:r>
      <w:r>
        <w:rPr>
          <w:rFonts w:ascii="Consolas" w:hAnsi="Consolas"/>
          <w:color w:val="2D2D2D"/>
          <w:sz w:val="18"/>
        </w:rPr>
        <w:br/>
        <w:t xml:space="preserve">  source             = "./modules/compute"</w:t>
      </w:r>
      <w:r>
        <w:rPr>
          <w:rFonts w:ascii="Consolas" w:hAnsi="Consolas"/>
          <w:color w:val="2D2D2D"/>
          <w:sz w:val="18"/>
        </w:rPr>
        <w:br/>
        <w:t xml:space="preserve">  ami_id             = var.ami_id</w:t>
      </w:r>
      <w:r>
        <w:rPr>
          <w:rFonts w:ascii="Consolas" w:hAnsi="Consolas"/>
          <w:color w:val="2D2D2D"/>
          <w:sz w:val="18"/>
        </w:rPr>
        <w:br/>
        <w:t xml:space="preserve">  instance_type      = var.instance_type</w:t>
      </w:r>
      <w:r>
        <w:rPr>
          <w:rFonts w:ascii="Consolas" w:hAnsi="Consolas"/>
          <w:color w:val="2D2D2D"/>
          <w:sz w:val="18"/>
        </w:rPr>
        <w:br/>
        <w:t xml:space="preserve">  public_subnet_ids  = module.vpc.public_subnet_ids   # ← Cross-module</w:t>
      </w:r>
      <w:r>
        <w:rPr>
          <w:rFonts w:ascii="Consolas" w:hAnsi="Consolas"/>
          <w:color w:val="2D2D2D"/>
          <w:sz w:val="18"/>
        </w:rPr>
        <w:br/>
        <w:t xml:space="preserve">  private_subnet_ids = module.vpc.private_subnet_ids  # ← Cross-module</w:t>
      </w:r>
      <w:r>
        <w:rPr>
          <w:rFonts w:ascii="Consolas" w:hAnsi="Consolas"/>
          <w:color w:val="2D2D2D"/>
          <w:sz w:val="18"/>
        </w:rPr>
        <w:br/>
        <w:t xml:space="preserve">  web_sg_id          = module.security.web_sg_id      # ← Cross-module</w:t>
      </w:r>
      <w:r>
        <w:rPr>
          <w:rFonts w:ascii="Consolas" w:hAnsi="Consolas"/>
          <w:color w:val="2D2D2D"/>
          <w:sz w:val="18"/>
        </w:rPr>
        <w:br/>
        <w:t xml:space="preserve">  db_sg_id           = module.security.db_sg_id       # ← Cross-module</w:t>
      </w:r>
      <w:r>
        <w:rPr>
          <w:rFonts w:ascii="Consolas" w:hAnsi="Consolas"/>
          <w:color w:val="2D2D2D"/>
          <w:sz w:val="18"/>
        </w:rPr>
        <w:br/>
        <w:t xml:space="preserve">  key_name           = var.key_name</w:t>
      </w:r>
      <w:r>
        <w:rPr>
          <w:rFonts w:ascii="Consolas" w:hAnsi="Consolas"/>
          <w:color w:val="2D2D2D"/>
          <w:sz w:val="18"/>
        </w:rPr>
        <w:br/>
        <w:t xml:space="preserve">  environment        = var.environment</w:t>
      </w:r>
      <w:r>
        <w:rPr>
          <w:rFonts w:ascii="Consolas" w:hAnsi="Consolas"/>
          <w:color w:val="2D2D2D"/>
          <w:sz w:val="18"/>
        </w:rPr>
        <w:br/>
        <w:t xml:space="preserve">  s3_bucket_arn      = aws_s3_bucket.terraform_state.arn</w:t>
      </w:r>
      <w:r>
        <w:rPr>
          <w:rFonts w:ascii="Consolas" w:hAnsi="Consolas"/>
          <w:color w:val="2D2D2D"/>
          <w:sz w:val="18"/>
        </w:rPr>
        <w:br/>
        <w:t>}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module "alb" {</w:t>
      </w:r>
      <w:r>
        <w:rPr>
          <w:rFonts w:ascii="Consolas" w:hAnsi="Consolas"/>
          <w:color w:val="2D2D2D"/>
          <w:sz w:val="18"/>
        </w:rPr>
        <w:br/>
        <w:t xml:space="preserve">  source            = "./modules/alb"</w:t>
      </w:r>
      <w:r>
        <w:rPr>
          <w:rFonts w:ascii="Consolas" w:hAnsi="Consolas"/>
          <w:color w:val="2D2D2D"/>
          <w:sz w:val="18"/>
        </w:rPr>
        <w:br/>
        <w:t xml:space="preserve">  vpc_id            = module.vpc.vpc_id               # ← Cross-module</w:t>
      </w:r>
      <w:r>
        <w:rPr>
          <w:rFonts w:ascii="Consolas" w:hAnsi="Consolas"/>
          <w:color w:val="2D2D2D"/>
          <w:sz w:val="18"/>
        </w:rPr>
        <w:br/>
        <w:t xml:space="preserve">  public_subnet_ids = module.vpc.public_subnet_ids    # ← Cross-module</w:t>
      </w:r>
      <w:r>
        <w:rPr>
          <w:rFonts w:ascii="Consolas" w:hAnsi="Consolas"/>
          <w:color w:val="2D2D2D"/>
          <w:sz w:val="18"/>
        </w:rPr>
        <w:br/>
        <w:t xml:space="preserve">  alb_sg_id         = module.security.alb_sg_id       # ← Cross-module</w:t>
      </w:r>
      <w:r>
        <w:rPr>
          <w:rFonts w:ascii="Consolas" w:hAnsi="Consolas"/>
          <w:color w:val="2D2D2D"/>
          <w:sz w:val="18"/>
        </w:rPr>
        <w:br/>
        <w:t xml:space="preserve">  environment       = var.environment</w:t>
      </w:r>
      <w:r>
        <w:rPr>
          <w:rFonts w:ascii="Consolas" w:hAnsi="Consolas"/>
          <w:color w:val="2D2D2D"/>
          <w:sz w:val="18"/>
        </w:rPr>
        <w:br/>
        <w:t xml:space="preserve">  asg_name          = module.compute.asg_name         # ← Cross-module</w:t>
      </w:r>
      <w:r>
        <w:rPr>
          <w:rFonts w:ascii="Consolas" w:hAnsi="Consolas"/>
          <w:color w:val="2D2D2D"/>
          <w:sz w:val="18"/>
        </w:rPr>
        <w:br/>
        <w:t>}</w:t>
      </w:r>
    </w:p>
    <w:p w14:paraId="207D1733" w14:textId="77777777" w:rsidR="006B0B46" w:rsidRDefault="005161BA">
      <w:pPr>
        <w:pStyle w:val="Heading2"/>
      </w:pPr>
      <w:r>
        <w:lastRenderedPageBreak/>
        <w:t>Packer Template</w:t>
      </w:r>
    </w:p>
    <w:p w14:paraId="79EFB6F9" w14:textId="77777777" w:rsidR="006B0B46" w:rsidRDefault="005161BA">
      <w:r>
        <w:t>The Packer HCL template builds a custom AMI with Nginx, curl, and stress-ng pre-installed:</w:t>
      </w:r>
    </w:p>
    <w:p w14:paraId="7C4B582D" w14:textId="77777777" w:rsidR="006B0B46" w:rsidRDefault="005161BA">
      <w:pPr>
        <w:shd w:val="clear" w:color="auto" w:fill="F0F0F0"/>
        <w:spacing w:before="120" w:after="120"/>
      </w:pPr>
      <w:r>
        <w:rPr>
          <w:rFonts w:ascii="Consolas" w:hAnsi="Consolas"/>
          <w:color w:val="2D2D2D"/>
          <w:sz w:val="18"/>
        </w:rPr>
        <w:t>source "amazon-ebs" "ubuntu" {</w:t>
      </w:r>
      <w:r>
        <w:rPr>
          <w:rFonts w:ascii="Consolas" w:hAnsi="Consolas"/>
          <w:color w:val="2D2D2D"/>
          <w:sz w:val="18"/>
        </w:rPr>
        <w:br/>
        <w:t xml:space="preserve">  ami_name      = "custom-nginx-ami-{{timestamp}}"</w:t>
      </w:r>
      <w:r>
        <w:rPr>
          <w:rFonts w:ascii="Consolas" w:hAnsi="Consolas"/>
          <w:color w:val="2D2D2D"/>
          <w:sz w:val="18"/>
        </w:rPr>
        <w:br/>
        <w:t xml:space="preserve">  instance_type = "t3.micro"</w:t>
      </w:r>
      <w:r>
        <w:rPr>
          <w:rFonts w:ascii="Consolas" w:hAnsi="Consolas"/>
          <w:color w:val="2D2D2D"/>
          <w:sz w:val="18"/>
        </w:rPr>
        <w:br/>
        <w:t xml:space="preserve">  region        = "us-east-1"</w:t>
      </w:r>
      <w:r>
        <w:rPr>
          <w:rFonts w:ascii="Consolas" w:hAnsi="Consolas"/>
          <w:color w:val="2D2D2D"/>
          <w:sz w:val="18"/>
        </w:rPr>
        <w:br/>
        <w:t xml:space="preserve">  source_ami_filter {</w:t>
      </w:r>
      <w:r>
        <w:rPr>
          <w:rFonts w:ascii="Consolas" w:hAnsi="Consolas"/>
          <w:color w:val="2D2D2D"/>
          <w:sz w:val="18"/>
        </w:rPr>
        <w:br/>
        <w:t xml:space="preserve">    filters = {</w:t>
      </w:r>
      <w:r>
        <w:rPr>
          <w:rFonts w:ascii="Consolas" w:hAnsi="Consolas"/>
          <w:color w:val="2D2D2D"/>
          <w:sz w:val="18"/>
        </w:rPr>
        <w:br/>
        <w:t xml:space="preserve">      name                = "ubuntu/images/hvm-ssd/ubuntu-jammy-22.04-amd64-server-*"</w:t>
      </w:r>
      <w:r>
        <w:rPr>
          <w:rFonts w:ascii="Consolas" w:hAnsi="Consolas"/>
          <w:color w:val="2D2D2D"/>
          <w:sz w:val="18"/>
        </w:rPr>
        <w:br/>
        <w:t xml:space="preserve">      root-device-type    = "ebs"</w:t>
      </w:r>
      <w:r>
        <w:rPr>
          <w:rFonts w:ascii="Consolas" w:hAnsi="Consolas"/>
          <w:color w:val="2D2D2D"/>
          <w:sz w:val="18"/>
        </w:rPr>
        <w:br/>
        <w:t xml:space="preserve">      virtualization-type = "hvm"</w:t>
      </w:r>
      <w:r>
        <w:rPr>
          <w:rFonts w:ascii="Consolas" w:hAnsi="Consolas"/>
          <w:color w:val="2D2D2D"/>
          <w:sz w:val="18"/>
        </w:rPr>
        <w:br/>
        <w:t xml:space="preserve">    }</w:t>
      </w:r>
      <w:r>
        <w:rPr>
          <w:rFonts w:ascii="Consolas" w:hAnsi="Consolas"/>
          <w:color w:val="2D2D2D"/>
          <w:sz w:val="18"/>
        </w:rPr>
        <w:br/>
        <w:t xml:space="preserve">    most_recent = true</w:t>
      </w:r>
      <w:r>
        <w:rPr>
          <w:rFonts w:ascii="Consolas" w:hAnsi="Consolas"/>
          <w:color w:val="2D2D2D"/>
          <w:sz w:val="18"/>
        </w:rPr>
        <w:br/>
        <w:t xml:space="preserve">    owners      = ["099720109477"]</w:t>
      </w:r>
      <w:r>
        <w:rPr>
          <w:rFonts w:ascii="Consolas" w:hAnsi="Consolas"/>
          <w:color w:val="2D2D2D"/>
          <w:sz w:val="18"/>
        </w:rPr>
        <w:br/>
        <w:t xml:space="preserve">  }</w:t>
      </w:r>
      <w:r>
        <w:rPr>
          <w:rFonts w:ascii="Consolas" w:hAnsi="Consolas"/>
          <w:color w:val="2D2D2D"/>
          <w:sz w:val="18"/>
        </w:rPr>
        <w:br/>
        <w:t xml:space="preserve">  ssh_username = "ubuntu"</w:t>
      </w:r>
      <w:r>
        <w:rPr>
          <w:rFonts w:ascii="Consolas" w:hAnsi="Consolas"/>
          <w:color w:val="2D2D2D"/>
          <w:sz w:val="18"/>
        </w:rPr>
        <w:br/>
        <w:t>}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build {</w:t>
      </w:r>
      <w:r>
        <w:rPr>
          <w:rFonts w:ascii="Consolas" w:hAnsi="Consolas"/>
          <w:color w:val="2D2D2D"/>
          <w:sz w:val="18"/>
        </w:rPr>
        <w:br/>
        <w:t xml:space="preserve">  sources = ["source.amazon-ebs.ubuntu"]</w:t>
      </w:r>
      <w:r>
        <w:rPr>
          <w:rFonts w:ascii="Consolas" w:hAnsi="Consolas"/>
          <w:color w:val="2D2D2D"/>
          <w:sz w:val="18"/>
        </w:rPr>
        <w:br/>
        <w:t xml:space="preserve">  provisioner "shell" {</w:t>
      </w:r>
      <w:r>
        <w:rPr>
          <w:rFonts w:ascii="Consolas" w:hAnsi="Consolas"/>
          <w:color w:val="2D2D2D"/>
          <w:sz w:val="18"/>
        </w:rPr>
        <w:br/>
        <w:t xml:space="preserve">    inline = [</w:t>
      </w:r>
      <w:r>
        <w:rPr>
          <w:rFonts w:ascii="Consolas" w:hAnsi="Consolas"/>
          <w:color w:val="2D2D2D"/>
          <w:sz w:val="18"/>
        </w:rPr>
        <w:br/>
        <w:t xml:space="preserve">      "sudo apt-get update",</w:t>
      </w:r>
      <w:r>
        <w:rPr>
          <w:rFonts w:ascii="Consolas" w:hAnsi="Consolas"/>
          <w:color w:val="2D2D2D"/>
          <w:sz w:val="18"/>
        </w:rPr>
        <w:br/>
        <w:t xml:space="preserve">      "sudo apt-get install -y nginx curl stress-ng",</w:t>
      </w:r>
      <w:r>
        <w:rPr>
          <w:rFonts w:ascii="Consolas" w:hAnsi="Consolas"/>
          <w:color w:val="2D2D2D"/>
          <w:sz w:val="18"/>
        </w:rPr>
        <w:br/>
        <w:t xml:space="preserve">      "echo '&lt;h1&gt;Welcome to Custom AMI via Packer!&lt;/h1&gt;' | sudo tee /var/www/html/index.html",</w:t>
      </w:r>
      <w:r>
        <w:rPr>
          <w:rFonts w:ascii="Consolas" w:hAnsi="Consolas"/>
          <w:color w:val="2D2D2D"/>
          <w:sz w:val="18"/>
        </w:rPr>
        <w:br/>
        <w:t xml:space="preserve">      "sudo systemctl enable nginx"</w:t>
      </w:r>
      <w:r>
        <w:rPr>
          <w:rFonts w:ascii="Consolas" w:hAnsi="Consolas"/>
          <w:color w:val="2D2D2D"/>
          <w:sz w:val="18"/>
        </w:rPr>
        <w:br/>
        <w:t xml:space="preserve">    ]</w:t>
      </w:r>
      <w:r>
        <w:rPr>
          <w:rFonts w:ascii="Consolas" w:hAnsi="Consolas"/>
          <w:color w:val="2D2D2D"/>
          <w:sz w:val="18"/>
        </w:rPr>
        <w:br/>
        <w:t xml:space="preserve">  }</w:t>
      </w:r>
      <w:r>
        <w:rPr>
          <w:rFonts w:ascii="Consolas" w:hAnsi="Consolas"/>
          <w:color w:val="2D2D2D"/>
          <w:sz w:val="18"/>
        </w:rPr>
        <w:br/>
        <w:t>}</w:t>
      </w:r>
    </w:p>
    <w:p w14:paraId="7182C1F0" w14:textId="77777777" w:rsidR="006B0B46" w:rsidRDefault="005161BA">
      <w:pPr>
        <w:pStyle w:val="Heading2"/>
      </w:pPr>
      <w:r>
        <w:t>Screenshots - Task 6</w:t>
      </w:r>
    </w:p>
    <w:p w14:paraId="2228DCF0" w14:textId="3098E333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6.</w:t>
      </w:r>
      <w:r w:rsidR="0061115F">
        <w:rPr>
          <w:b/>
          <w:color w:val="CC0000"/>
        </w:rPr>
        <w:t>1</w:t>
      </w:r>
      <w:r>
        <w:rPr>
          <w:b/>
          <w:color w:val="CC0000"/>
        </w:rPr>
        <w:t>: terraform plan showing modules being used ]</w:t>
      </w:r>
    </w:p>
    <w:p w14:paraId="40E781D2" w14:textId="65D97029" w:rsidR="00D4625C" w:rsidRDefault="00D4625C">
      <w:pPr>
        <w:jc w:val="center"/>
      </w:pPr>
      <w:r w:rsidRPr="00D4625C">
        <w:rPr>
          <w:noProof/>
        </w:rPr>
        <w:lastRenderedPageBreak/>
        <w:drawing>
          <wp:inline distT="0" distB="0" distL="0" distR="0" wp14:anchorId="06A639A1" wp14:editId="307705B3">
            <wp:extent cx="5486400" cy="3823970"/>
            <wp:effectExtent l="0" t="0" r="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D326" w14:textId="5446CEEF" w:rsidR="00D4625C" w:rsidRDefault="00D4625C">
      <w:pPr>
        <w:jc w:val="center"/>
      </w:pPr>
      <w:r w:rsidRPr="00D4625C">
        <w:rPr>
          <w:noProof/>
        </w:rPr>
        <w:drawing>
          <wp:inline distT="0" distB="0" distL="0" distR="0" wp14:anchorId="3B7D9139" wp14:editId="43A8AC09">
            <wp:extent cx="5486400" cy="234886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0ACFF" w14:textId="77777777" w:rsidR="006B0B46" w:rsidRDefault="005161BA">
      <w:pPr>
        <w:jc w:val="center"/>
      </w:pPr>
      <w:r>
        <w:rPr>
          <w:i/>
          <w:color w:val="666666"/>
          <w:sz w:val="18"/>
        </w:rPr>
        <w:t>Figure 6.2: terraform plan showing modules being used</w:t>
      </w:r>
    </w:p>
    <w:p w14:paraId="58E962E4" w14:textId="5E80843C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6.</w:t>
      </w:r>
      <w:r w:rsidR="0061115F">
        <w:rPr>
          <w:b/>
          <w:color w:val="CC0000"/>
        </w:rPr>
        <w:t>2</w:t>
      </w:r>
      <w:r>
        <w:rPr>
          <w:b/>
          <w:color w:val="CC0000"/>
        </w:rPr>
        <w:t>: Packer build output ]</w:t>
      </w:r>
    </w:p>
    <w:p w14:paraId="7EF3B0FA" w14:textId="14589CC1" w:rsidR="00D4625C" w:rsidRDefault="00D4625C">
      <w:pPr>
        <w:jc w:val="center"/>
      </w:pPr>
      <w:r w:rsidRPr="00D4625C">
        <w:t>packer init packer/build.pkr.hcl</w:t>
      </w:r>
    </w:p>
    <w:p w14:paraId="268244EC" w14:textId="1592E623" w:rsidR="00D4625C" w:rsidRDefault="00D4625C">
      <w:pPr>
        <w:jc w:val="center"/>
      </w:pPr>
      <w:r w:rsidRPr="00D4625C">
        <w:t>packer build packer/build.pkr.hcl</w:t>
      </w:r>
    </w:p>
    <w:p w14:paraId="3F939120" w14:textId="7627926A" w:rsidR="00D4625C" w:rsidRDefault="00D4625C">
      <w:pPr>
        <w:jc w:val="center"/>
      </w:pPr>
      <w:r w:rsidRPr="00D4625C">
        <w:rPr>
          <w:noProof/>
        </w:rPr>
        <w:lastRenderedPageBreak/>
        <w:drawing>
          <wp:inline distT="0" distB="0" distL="0" distR="0" wp14:anchorId="0526880C" wp14:editId="1D8C5748">
            <wp:extent cx="5486400" cy="368109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D122" w14:textId="413B774E" w:rsidR="00D4625C" w:rsidRDefault="0061115F">
      <w:pPr>
        <w:jc w:val="center"/>
      </w:pPr>
      <w:r w:rsidRPr="0061115F">
        <w:rPr>
          <w:noProof/>
        </w:rPr>
        <w:lastRenderedPageBreak/>
        <w:drawing>
          <wp:inline distT="0" distB="0" distL="0" distR="0" wp14:anchorId="215CD19E" wp14:editId="70D2162F">
            <wp:extent cx="5486400" cy="4392295"/>
            <wp:effectExtent l="0" t="0" r="0" b="825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9DC5" w14:textId="16C6DDF9" w:rsidR="006B0B46" w:rsidRDefault="005161BA">
      <w:pPr>
        <w:jc w:val="center"/>
      </w:pPr>
      <w:r>
        <w:rPr>
          <w:i/>
          <w:color w:val="666666"/>
          <w:sz w:val="18"/>
        </w:rPr>
        <w:t>Figure 6.</w:t>
      </w:r>
      <w:r w:rsidR="0061115F">
        <w:rPr>
          <w:i/>
          <w:color w:val="666666"/>
          <w:sz w:val="18"/>
        </w:rPr>
        <w:t>2</w:t>
      </w:r>
      <w:r>
        <w:rPr>
          <w:i/>
          <w:color w:val="666666"/>
          <w:sz w:val="18"/>
        </w:rPr>
        <w:t>: Packer build output</w:t>
      </w:r>
    </w:p>
    <w:p w14:paraId="30485959" w14:textId="44C0CB31" w:rsidR="006B0B46" w:rsidRDefault="005161BA">
      <w:pPr>
        <w:jc w:val="center"/>
        <w:rPr>
          <w:b/>
          <w:color w:val="CC0000"/>
        </w:rPr>
      </w:pPr>
      <w:r>
        <w:rPr>
          <w:b/>
          <w:color w:val="CC0000"/>
        </w:rPr>
        <w:t xml:space="preserve">[ </w:t>
      </w:r>
      <w:r w:rsidR="00B7413B">
        <w:rPr>
          <w:b/>
          <w:color w:val="CC0000"/>
        </w:rPr>
        <w:t xml:space="preserve">Figure </w:t>
      </w:r>
      <w:r>
        <w:rPr>
          <w:b/>
          <w:color w:val="CC0000"/>
        </w:rPr>
        <w:t xml:space="preserve"> 6.</w:t>
      </w:r>
      <w:r w:rsidR="0061115F">
        <w:rPr>
          <w:b/>
          <w:color w:val="CC0000"/>
        </w:rPr>
        <w:t>3</w:t>
      </w:r>
      <w:r>
        <w:rPr>
          <w:b/>
          <w:color w:val="CC0000"/>
        </w:rPr>
        <w:t>: Custom AMI in EC2 &gt; AMIs Console ]</w:t>
      </w:r>
    </w:p>
    <w:p w14:paraId="5A196C92" w14:textId="500CD009" w:rsidR="00D4625C" w:rsidRDefault="00D4625C">
      <w:pPr>
        <w:jc w:val="center"/>
      </w:pPr>
      <w:r w:rsidRPr="00D4625C">
        <w:rPr>
          <w:noProof/>
        </w:rPr>
        <w:drawing>
          <wp:inline distT="0" distB="0" distL="0" distR="0" wp14:anchorId="1695B94C" wp14:editId="7F4AA737">
            <wp:extent cx="5486400" cy="2508885"/>
            <wp:effectExtent l="0" t="0" r="0" b="571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6972" w14:textId="4F9AB26C" w:rsidR="006B0B46" w:rsidRDefault="005161BA">
      <w:pPr>
        <w:jc w:val="center"/>
      </w:pPr>
      <w:r>
        <w:rPr>
          <w:i/>
          <w:color w:val="666666"/>
          <w:sz w:val="18"/>
        </w:rPr>
        <w:t>Figure 6</w:t>
      </w:r>
      <w:r w:rsidR="0061115F">
        <w:rPr>
          <w:i/>
          <w:color w:val="666666"/>
          <w:sz w:val="18"/>
        </w:rPr>
        <w:t>.3</w:t>
      </w:r>
      <w:r>
        <w:rPr>
          <w:i/>
          <w:color w:val="666666"/>
          <w:sz w:val="18"/>
        </w:rPr>
        <w:t>: Cust</w:t>
      </w:r>
      <w:r w:rsidR="0061115F">
        <w:rPr>
          <w:i/>
          <w:color w:val="666666"/>
          <w:sz w:val="18"/>
        </w:rPr>
        <w:t>o</w:t>
      </w:r>
      <w:r>
        <w:rPr>
          <w:i/>
          <w:color w:val="666666"/>
          <w:sz w:val="18"/>
        </w:rPr>
        <w:t>m AMI in EC2 &gt; AMIs Console</w:t>
      </w:r>
    </w:p>
    <w:p w14:paraId="0C122A83" w14:textId="77777777" w:rsidR="006B0B46" w:rsidRDefault="005161BA">
      <w:r>
        <w:lastRenderedPageBreak/>
        <w:br w:type="page"/>
      </w:r>
    </w:p>
    <w:p w14:paraId="2FF58CE0" w14:textId="77777777" w:rsidR="006B0B46" w:rsidRDefault="005161BA">
      <w:pPr>
        <w:pStyle w:val="Heading1"/>
      </w:pPr>
      <w:r>
        <w:lastRenderedPageBreak/>
        <w:t>Complete Terraform State List</w:t>
      </w:r>
    </w:p>
    <w:p w14:paraId="7A2A4A6F" w14:textId="77777777" w:rsidR="006B0B46" w:rsidRDefault="005161BA">
      <w:r>
        <w:t>Total Resources: 41 resources managed by Terraform across 6 tasks.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754"/>
        <w:gridCol w:w="6102"/>
      </w:tblGrid>
      <w:tr w:rsidR="006B0B46" w14:paraId="14CCF044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43767517" w14:textId="77777777" w:rsidR="006B0B46" w:rsidRDefault="005161BA">
            <w:r>
              <w:rPr>
                <w:color w:val="FFFFFF"/>
                <w:sz w:val="20"/>
              </w:rPr>
              <w:t>#</w:t>
            </w:r>
          </w:p>
        </w:tc>
        <w:tc>
          <w:tcPr>
            <w:tcW w:w="4320" w:type="dxa"/>
            <w:shd w:val="clear" w:color="auto" w:fill="1A478A"/>
          </w:tcPr>
          <w:p w14:paraId="3276DB6F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Resource</w:t>
            </w:r>
          </w:p>
        </w:tc>
      </w:tr>
      <w:tr w:rsidR="006B0B46" w14:paraId="7A80CAA0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2A2A5C" w14:textId="77777777" w:rsidR="006B0B46" w:rsidRDefault="005161BA">
            <w:r>
              <w:rPr>
                <w:sz w:val="20"/>
              </w:rPr>
              <w:t>1</w:t>
            </w:r>
          </w:p>
        </w:tc>
        <w:tc>
          <w:tcPr>
            <w:tcW w:w="4320" w:type="dxa"/>
          </w:tcPr>
          <w:p w14:paraId="0DA7D41B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aws_dynamodb_table.terraform_locks</w:t>
            </w:r>
          </w:p>
        </w:tc>
      </w:tr>
      <w:tr w:rsidR="006B0B46" w14:paraId="77A3C7E5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EA4C85" w14:textId="77777777" w:rsidR="006B0B46" w:rsidRDefault="005161BA">
            <w:r>
              <w:rPr>
                <w:sz w:val="20"/>
              </w:rPr>
              <w:t>2</w:t>
            </w:r>
          </w:p>
        </w:tc>
        <w:tc>
          <w:tcPr>
            <w:tcW w:w="4320" w:type="dxa"/>
          </w:tcPr>
          <w:p w14:paraId="6C864F79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aws_s3_bucket.terraform_state</w:t>
            </w:r>
          </w:p>
        </w:tc>
      </w:tr>
      <w:tr w:rsidR="006B0B46" w14:paraId="5C7FAD29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388E9B" w14:textId="77777777" w:rsidR="006B0B46" w:rsidRDefault="005161BA">
            <w:r>
              <w:rPr>
                <w:sz w:val="20"/>
              </w:rPr>
              <w:t>3</w:t>
            </w:r>
          </w:p>
        </w:tc>
        <w:tc>
          <w:tcPr>
            <w:tcW w:w="4320" w:type="dxa"/>
          </w:tcPr>
          <w:p w14:paraId="51C3B83C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aws_s3_bucket_public_access_block.state_block_public</w:t>
            </w:r>
          </w:p>
        </w:tc>
      </w:tr>
      <w:tr w:rsidR="006B0B46" w14:paraId="6065AB17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22F628" w14:textId="77777777" w:rsidR="006B0B46" w:rsidRDefault="005161BA">
            <w:r>
              <w:rPr>
                <w:sz w:val="20"/>
              </w:rPr>
              <w:t>4</w:t>
            </w:r>
          </w:p>
        </w:tc>
        <w:tc>
          <w:tcPr>
            <w:tcW w:w="4320" w:type="dxa"/>
          </w:tcPr>
          <w:p w14:paraId="3D4A2477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aws_s3_bucket_server_side_encryption_configuration.state_encryption</w:t>
            </w:r>
          </w:p>
        </w:tc>
      </w:tr>
      <w:tr w:rsidR="006B0B46" w14:paraId="3901DA11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618499" w14:textId="77777777" w:rsidR="006B0B46" w:rsidRDefault="005161BA">
            <w:r>
              <w:rPr>
                <w:sz w:val="20"/>
              </w:rPr>
              <w:t>5</w:t>
            </w:r>
          </w:p>
        </w:tc>
        <w:tc>
          <w:tcPr>
            <w:tcW w:w="4320" w:type="dxa"/>
          </w:tcPr>
          <w:p w14:paraId="3328A2FF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aws_s3_bucket_versioning.state_versioning</w:t>
            </w:r>
          </w:p>
        </w:tc>
      </w:tr>
      <w:tr w:rsidR="006B0B46" w14:paraId="1AAB8394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179851" w14:textId="77777777" w:rsidR="006B0B46" w:rsidRDefault="005161BA">
            <w:r>
              <w:rPr>
                <w:sz w:val="20"/>
              </w:rPr>
              <w:t>6</w:t>
            </w:r>
          </w:p>
        </w:tc>
        <w:tc>
          <w:tcPr>
            <w:tcW w:w="4320" w:type="dxa"/>
          </w:tcPr>
          <w:p w14:paraId="7F3B229B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random_id.bucket_suffix</w:t>
            </w:r>
          </w:p>
        </w:tc>
      </w:tr>
      <w:tr w:rsidR="006B0B46" w14:paraId="786E1639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39491" w14:textId="77777777" w:rsidR="006B0B46" w:rsidRDefault="005161BA">
            <w:r>
              <w:rPr>
                <w:sz w:val="20"/>
              </w:rPr>
              <w:t>7</w:t>
            </w:r>
          </w:p>
        </w:tc>
        <w:tc>
          <w:tcPr>
            <w:tcW w:w="4320" w:type="dxa"/>
          </w:tcPr>
          <w:p w14:paraId="75C7434F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module.alb.aws_autoscaling_attachment.asg_attachment_web</w:t>
            </w:r>
          </w:p>
        </w:tc>
      </w:tr>
      <w:tr w:rsidR="006B0B46" w14:paraId="49ABE2CC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577188" w14:textId="77777777" w:rsidR="006B0B46" w:rsidRDefault="005161BA">
            <w:r>
              <w:rPr>
                <w:sz w:val="20"/>
              </w:rPr>
              <w:t>8</w:t>
            </w:r>
          </w:p>
        </w:tc>
        <w:tc>
          <w:tcPr>
            <w:tcW w:w="4320" w:type="dxa"/>
          </w:tcPr>
          <w:p w14:paraId="5FAB4CBD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module.alb.aws_lb.main</w:t>
            </w:r>
          </w:p>
        </w:tc>
      </w:tr>
      <w:tr w:rsidR="006B0B46" w14:paraId="424E1D45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289AC7" w14:textId="77777777" w:rsidR="006B0B46" w:rsidRDefault="005161BA">
            <w:r>
              <w:rPr>
                <w:sz w:val="20"/>
              </w:rPr>
              <w:t>9</w:t>
            </w:r>
          </w:p>
        </w:tc>
        <w:tc>
          <w:tcPr>
            <w:tcW w:w="4320" w:type="dxa"/>
          </w:tcPr>
          <w:p w14:paraId="4AC6A8FF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module.alb.aws_lb_listener.web_listener</w:t>
            </w:r>
          </w:p>
        </w:tc>
      </w:tr>
      <w:tr w:rsidR="006B0B46" w14:paraId="5C7512F5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C5C9B7" w14:textId="77777777" w:rsidR="006B0B46" w:rsidRDefault="005161BA">
            <w:r>
              <w:rPr>
                <w:sz w:val="20"/>
              </w:rPr>
              <w:t>10</w:t>
            </w:r>
          </w:p>
        </w:tc>
        <w:tc>
          <w:tcPr>
            <w:tcW w:w="4320" w:type="dxa"/>
          </w:tcPr>
          <w:p w14:paraId="43D84FAA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module.alb.aws_lb_target_group.web_tg</w:t>
            </w:r>
          </w:p>
        </w:tc>
      </w:tr>
      <w:tr w:rsidR="006B0B46" w14:paraId="4DE8960B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6537EB" w14:textId="77777777" w:rsidR="006B0B46" w:rsidRDefault="005161BA">
            <w:r>
              <w:rPr>
                <w:sz w:val="20"/>
              </w:rPr>
              <w:t>11</w:t>
            </w:r>
          </w:p>
        </w:tc>
        <w:tc>
          <w:tcPr>
            <w:tcW w:w="4320" w:type="dxa"/>
          </w:tcPr>
          <w:p w14:paraId="501EEFF6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module.compute.aws_autoscaling_group.web_asg</w:t>
            </w:r>
          </w:p>
        </w:tc>
      </w:tr>
      <w:tr w:rsidR="006B0B46" w14:paraId="7679D6BF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D1107D" w14:textId="77777777" w:rsidR="006B0B46" w:rsidRDefault="005161BA">
            <w:r>
              <w:rPr>
                <w:sz w:val="20"/>
              </w:rPr>
              <w:t>12</w:t>
            </w:r>
          </w:p>
        </w:tc>
        <w:tc>
          <w:tcPr>
            <w:tcW w:w="4320" w:type="dxa"/>
          </w:tcPr>
          <w:p w14:paraId="65728C36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module.compute.aws_autoscaling_policy.scale_in</w:t>
            </w:r>
          </w:p>
        </w:tc>
      </w:tr>
      <w:tr w:rsidR="006B0B46" w14:paraId="3B7D3FC5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304324" w14:textId="77777777" w:rsidR="006B0B46" w:rsidRDefault="005161BA">
            <w:r>
              <w:rPr>
                <w:sz w:val="20"/>
              </w:rPr>
              <w:t>13</w:t>
            </w:r>
          </w:p>
        </w:tc>
        <w:tc>
          <w:tcPr>
            <w:tcW w:w="4320" w:type="dxa"/>
          </w:tcPr>
          <w:p w14:paraId="458C8954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module.compute.aws_autoscaling_policy.scale_out</w:t>
            </w:r>
          </w:p>
        </w:tc>
      </w:tr>
      <w:tr w:rsidR="006B0B46" w14:paraId="59BEEA90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0443C1" w14:textId="77777777" w:rsidR="006B0B46" w:rsidRDefault="005161BA">
            <w:r>
              <w:rPr>
                <w:sz w:val="20"/>
              </w:rPr>
              <w:t>14</w:t>
            </w:r>
          </w:p>
        </w:tc>
        <w:tc>
          <w:tcPr>
            <w:tcW w:w="4320" w:type="dxa"/>
          </w:tcPr>
          <w:p w14:paraId="71A81F1F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module.compute.aws_cloudwatch_metric_alarm.high_cpu</w:t>
            </w:r>
          </w:p>
        </w:tc>
      </w:tr>
      <w:tr w:rsidR="006B0B46" w14:paraId="3538ED7E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396B5C" w14:textId="77777777" w:rsidR="006B0B46" w:rsidRDefault="005161BA">
            <w:r>
              <w:rPr>
                <w:sz w:val="20"/>
              </w:rPr>
              <w:t>15</w:t>
            </w:r>
          </w:p>
        </w:tc>
        <w:tc>
          <w:tcPr>
            <w:tcW w:w="4320" w:type="dxa"/>
          </w:tcPr>
          <w:p w14:paraId="11D8621F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module.compute.aws_cloudwatch_metric_alarm.low_cpu</w:t>
            </w:r>
          </w:p>
        </w:tc>
      </w:tr>
      <w:tr w:rsidR="006B0B46" w14:paraId="64D6B319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FBD762" w14:textId="77777777" w:rsidR="006B0B46" w:rsidRDefault="005161BA">
            <w:r>
              <w:rPr>
                <w:sz w:val="20"/>
              </w:rPr>
              <w:t>16</w:t>
            </w:r>
          </w:p>
        </w:tc>
        <w:tc>
          <w:tcPr>
            <w:tcW w:w="4320" w:type="dxa"/>
          </w:tcPr>
          <w:p w14:paraId="4F82B7EC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module.compute.aws_iam_instance_profile.s3_profile</w:t>
            </w:r>
          </w:p>
        </w:tc>
      </w:tr>
      <w:tr w:rsidR="006B0B46" w14:paraId="3420C1E4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A1A22C" w14:textId="77777777" w:rsidR="006B0B46" w:rsidRDefault="005161BA">
            <w:r>
              <w:rPr>
                <w:sz w:val="20"/>
              </w:rPr>
              <w:t>17</w:t>
            </w:r>
          </w:p>
        </w:tc>
        <w:tc>
          <w:tcPr>
            <w:tcW w:w="4320" w:type="dxa"/>
          </w:tcPr>
          <w:p w14:paraId="22D72E87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module.compute.aws_iam_policy.s3_access_policy</w:t>
            </w:r>
          </w:p>
        </w:tc>
      </w:tr>
      <w:tr w:rsidR="006B0B46" w14:paraId="3DD229AF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BB214A" w14:textId="77777777" w:rsidR="006B0B46" w:rsidRDefault="005161BA">
            <w:r>
              <w:rPr>
                <w:sz w:val="20"/>
              </w:rPr>
              <w:t>18</w:t>
            </w:r>
          </w:p>
        </w:tc>
        <w:tc>
          <w:tcPr>
            <w:tcW w:w="4320" w:type="dxa"/>
          </w:tcPr>
          <w:p w14:paraId="10F90F71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module.compute.aws_iam_role.s3_access_role</w:t>
            </w:r>
          </w:p>
        </w:tc>
      </w:tr>
      <w:tr w:rsidR="006B0B46" w14:paraId="358E65C8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95EAED" w14:textId="77777777" w:rsidR="006B0B46" w:rsidRDefault="005161BA">
            <w:r>
              <w:rPr>
                <w:sz w:val="20"/>
              </w:rPr>
              <w:t>19</w:t>
            </w:r>
          </w:p>
        </w:tc>
        <w:tc>
          <w:tcPr>
            <w:tcW w:w="4320" w:type="dxa"/>
          </w:tcPr>
          <w:p w14:paraId="0C626376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module.compute.aws_iam_role_policy_attachment.s3_attach</w:t>
            </w:r>
          </w:p>
        </w:tc>
      </w:tr>
      <w:tr w:rsidR="006B0B46" w14:paraId="7EC5BBF9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E3812C" w14:textId="77777777" w:rsidR="006B0B46" w:rsidRDefault="005161BA">
            <w:r>
              <w:rPr>
                <w:sz w:val="20"/>
              </w:rPr>
              <w:t>20</w:t>
            </w:r>
          </w:p>
        </w:tc>
        <w:tc>
          <w:tcPr>
            <w:tcW w:w="4320" w:type="dxa"/>
          </w:tcPr>
          <w:p w14:paraId="5CDF54D1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module.compute.aws_instance.db_private</w:t>
            </w:r>
          </w:p>
        </w:tc>
      </w:tr>
      <w:tr w:rsidR="006B0B46" w14:paraId="6980BB5A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C94ECD" w14:textId="77777777" w:rsidR="006B0B46" w:rsidRDefault="005161BA">
            <w:r>
              <w:rPr>
                <w:sz w:val="20"/>
              </w:rPr>
              <w:t>21</w:t>
            </w:r>
          </w:p>
        </w:tc>
        <w:tc>
          <w:tcPr>
            <w:tcW w:w="4320" w:type="dxa"/>
          </w:tcPr>
          <w:p w14:paraId="7FE0AE04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module.compute.aws_instance.web_public</w:t>
            </w:r>
          </w:p>
        </w:tc>
      </w:tr>
      <w:tr w:rsidR="006B0B46" w14:paraId="3E530942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A04BD5" w14:textId="77777777" w:rsidR="006B0B46" w:rsidRDefault="005161BA">
            <w:r>
              <w:rPr>
                <w:sz w:val="20"/>
              </w:rPr>
              <w:t>22</w:t>
            </w:r>
          </w:p>
        </w:tc>
        <w:tc>
          <w:tcPr>
            <w:tcW w:w="4320" w:type="dxa"/>
          </w:tcPr>
          <w:p w14:paraId="4289DF94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module.compute.aws_key_pair.main</w:t>
            </w:r>
          </w:p>
        </w:tc>
      </w:tr>
      <w:tr w:rsidR="006B0B46" w14:paraId="3478E4FB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96F050" w14:textId="77777777" w:rsidR="006B0B46" w:rsidRDefault="005161BA">
            <w:r>
              <w:rPr>
                <w:sz w:val="20"/>
              </w:rPr>
              <w:t>23</w:t>
            </w:r>
          </w:p>
        </w:tc>
        <w:tc>
          <w:tcPr>
            <w:tcW w:w="4320" w:type="dxa"/>
          </w:tcPr>
          <w:p w14:paraId="438DDD8B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module.compute.aws_launch_template.web_lt</w:t>
            </w:r>
          </w:p>
        </w:tc>
      </w:tr>
      <w:tr w:rsidR="006B0B46" w14:paraId="199E7E9B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F52F9A" w14:textId="77777777" w:rsidR="006B0B46" w:rsidRDefault="005161BA">
            <w:r>
              <w:rPr>
                <w:sz w:val="20"/>
              </w:rPr>
              <w:t>24</w:t>
            </w:r>
          </w:p>
        </w:tc>
        <w:tc>
          <w:tcPr>
            <w:tcW w:w="4320" w:type="dxa"/>
          </w:tcPr>
          <w:p w14:paraId="052FE630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module.compute.tls_private_key.main</w:t>
            </w:r>
          </w:p>
        </w:tc>
      </w:tr>
      <w:tr w:rsidR="006B0B46" w14:paraId="516B29E0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6BB881" w14:textId="77777777" w:rsidR="006B0B46" w:rsidRDefault="005161BA">
            <w:r>
              <w:rPr>
                <w:sz w:val="20"/>
              </w:rPr>
              <w:t>25</w:t>
            </w:r>
          </w:p>
        </w:tc>
        <w:tc>
          <w:tcPr>
            <w:tcW w:w="4320" w:type="dxa"/>
          </w:tcPr>
          <w:p w14:paraId="6F920F8B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module.security.aws_security_group.alb_sg</w:t>
            </w:r>
          </w:p>
        </w:tc>
      </w:tr>
      <w:tr w:rsidR="006B0B46" w14:paraId="0774334A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326340" w14:textId="77777777" w:rsidR="006B0B46" w:rsidRDefault="005161BA">
            <w:r>
              <w:rPr>
                <w:sz w:val="20"/>
              </w:rPr>
              <w:t>26</w:t>
            </w:r>
          </w:p>
        </w:tc>
        <w:tc>
          <w:tcPr>
            <w:tcW w:w="4320" w:type="dxa"/>
          </w:tcPr>
          <w:p w14:paraId="03163ECF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module.security.aws_security_group.db_sg</w:t>
            </w:r>
          </w:p>
        </w:tc>
      </w:tr>
      <w:tr w:rsidR="006B0B46" w14:paraId="1F231A7C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E0582F" w14:textId="77777777" w:rsidR="006B0B46" w:rsidRDefault="005161BA">
            <w:r>
              <w:rPr>
                <w:sz w:val="20"/>
              </w:rPr>
              <w:t>27</w:t>
            </w:r>
          </w:p>
        </w:tc>
        <w:tc>
          <w:tcPr>
            <w:tcW w:w="4320" w:type="dxa"/>
          </w:tcPr>
          <w:p w14:paraId="2CA3B352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module.security.aws_security_group.web_sg</w:t>
            </w:r>
          </w:p>
        </w:tc>
      </w:tr>
      <w:tr w:rsidR="006B0B46" w14:paraId="1320550D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BBC008" w14:textId="77777777" w:rsidR="006B0B46" w:rsidRDefault="005161BA">
            <w:r>
              <w:rPr>
                <w:sz w:val="20"/>
              </w:rPr>
              <w:t>28</w:t>
            </w:r>
          </w:p>
        </w:tc>
        <w:tc>
          <w:tcPr>
            <w:tcW w:w="4320" w:type="dxa"/>
          </w:tcPr>
          <w:p w14:paraId="5DC2BED8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module.vpc.aws_eip.nat</w:t>
            </w:r>
          </w:p>
        </w:tc>
      </w:tr>
      <w:tr w:rsidR="006B0B46" w14:paraId="55B575A1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6B9728" w14:textId="77777777" w:rsidR="006B0B46" w:rsidRDefault="005161BA">
            <w:r>
              <w:rPr>
                <w:sz w:val="20"/>
              </w:rPr>
              <w:t>29</w:t>
            </w:r>
          </w:p>
        </w:tc>
        <w:tc>
          <w:tcPr>
            <w:tcW w:w="4320" w:type="dxa"/>
          </w:tcPr>
          <w:p w14:paraId="6C92C5A6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module.vpc.aws_internet_gateway.igw</w:t>
            </w:r>
          </w:p>
        </w:tc>
      </w:tr>
      <w:tr w:rsidR="006B0B46" w14:paraId="7B7E1212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6E72F0" w14:textId="77777777" w:rsidR="006B0B46" w:rsidRDefault="005161BA">
            <w:r>
              <w:rPr>
                <w:sz w:val="20"/>
              </w:rPr>
              <w:t>30</w:t>
            </w:r>
          </w:p>
        </w:tc>
        <w:tc>
          <w:tcPr>
            <w:tcW w:w="4320" w:type="dxa"/>
          </w:tcPr>
          <w:p w14:paraId="013C25AD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module.vpc.aws_nat_gateway.nat</w:t>
            </w:r>
          </w:p>
        </w:tc>
      </w:tr>
      <w:tr w:rsidR="006B0B46" w14:paraId="0B4B3856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882D89" w14:textId="77777777" w:rsidR="006B0B46" w:rsidRDefault="005161BA">
            <w:r>
              <w:rPr>
                <w:sz w:val="20"/>
              </w:rPr>
              <w:t>31</w:t>
            </w:r>
          </w:p>
        </w:tc>
        <w:tc>
          <w:tcPr>
            <w:tcW w:w="4320" w:type="dxa"/>
          </w:tcPr>
          <w:p w14:paraId="39479C7D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module.vpc.aws_route_table.private</w:t>
            </w:r>
          </w:p>
        </w:tc>
      </w:tr>
      <w:tr w:rsidR="006B0B46" w14:paraId="18E639B9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BCF54F" w14:textId="77777777" w:rsidR="006B0B46" w:rsidRDefault="005161BA">
            <w:r>
              <w:rPr>
                <w:sz w:val="20"/>
              </w:rPr>
              <w:t>32</w:t>
            </w:r>
          </w:p>
        </w:tc>
        <w:tc>
          <w:tcPr>
            <w:tcW w:w="4320" w:type="dxa"/>
          </w:tcPr>
          <w:p w14:paraId="6F1BCF22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module.vpc.aws_route_table.public</w:t>
            </w:r>
          </w:p>
        </w:tc>
      </w:tr>
      <w:tr w:rsidR="006B0B46" w14:paraId="09117F02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41371D" w14:textId="77777777" w:rsidR="006B0B46" w:rsidRDefault="005161BA">
            <w:r>
              <w:rPr>
                <w:sz w:val="20"/>
              </w:rPr>
              <w:t>33</w:t>
            </w:r>
          </w:p>
        </w:tc>
        <w:tc>
          <w:tcPr>
            <w:tcW w:w="4320" w:type="dxa"/>
          </w:tcPr>
          <w:p w14:paraId="07EC2343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module.vpc.aws_route_table_association.private[0]</w:t>
            </w:r>
          </w:p>
        </w:tc>
      </w:tr>
      <w:tr w:rsidR="006B0B46" w14:paraId="7B956754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423601" w14:textId="77777777" w:rsidR="006B0B46" w:rsidRDefault="005161BA">
            <w:r>
              <w:rPr>
                <w:sz w:val="20"/>
              </w:rPr>
              <w:t>34</w:t>
            </w:r>
          </w:p>
        </w:tc>
        <w:tc>
          <w:tcPr>
            <w:tcW w:w="4320" w:type="dxa"/>
          </w:tcPr>
          <w:p w14:paraId="2A1ED31A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module.vpc.aws_route_table_association.private[1]</w:t>
            </w:r>
          </w:p>
        </w:tc>
      </w:tr>
      <w:tr w:rsidR="006B0B46" w14:paraId="6058A5DD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AA0E62" w14:textId="77777777" w:rsidR="006B0B46" w:rsidRDefault="005161BA">
            <w:r>
              <w:rPr>
                <w:sz w:val="20"/>
              </w:rPr>
              <w:t>35</w:t>
            </w:r>
          </w:p>
        </w:tc>
        <w:tc>
          <w:tcPr>
            <w:tcW w:w="4320" w:type="dxa"/>
          </w:tcPr>
          <w:p w14:paraId="6FF68BA8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module.vpc.aws_route_table_association.public[0]</w:t>
            </w:r>
          </w:p>
        </w:tc>
      </w:tr>
      <w:tr w:rsidR="006B0B46" w14:paraId="0821AB52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DFF69D" w14:textId="77777777" w:rsidR="006B0B46" w:rsidRDefault="005161BA">
            <w:r>
              <w:rPr>
                <w:sz w:val="20"/>
              </w:rPr>
              <w:t>36</w:t>
            </w:r>
          </w:p>
        </w:tc>
        <w:tc>
          <w:tcPr>
            <w:tcW w:w="4320" w:type="dxa"/>
          </w:tcPr>
          <w:p w14:paraId="0204AB06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module.vpc.aws_route_table_association.public[1]</w:t>
            </w:r>
          </w:p>
        </w:tc>
      </w:tr>
      <w:tr w:rsidR="006B0B46" w14:paraId="21F36F1D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B62DBB" w14:textId="77777777" w:rsidR="006B0B46" w:rsidRDefault="005161BA">
            <w:r>
              <w:rPr>
                <w:sz w:val="20"/>
              </w:rPr>
              <w:t>37</w:t>
            </w:r>
          </w:p>
        </w:tc>
        <w:tc>
          <w:tcPr>
            <w:tcW w:w="4320" w:type="dxa"/>
          </w:tcPr>
          <w:p w14:paraId="7E05073B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module.vpc.aws_subnet.private[0]</w:t>
            </w:r>
          </w:p>
        </w:tc>
      </w:tr>
      <w:tr w:rsidR="006B0B46" w14:paraId="319BDF7E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FA7365" w14:textId="77777777" w:rsidR="006B0B46" w:rsidRDefault="005161BA">
            <w:r>
              <w:rPr>
                <w:sz w:val="20"/>
              </w:rPr>
              <w:t>38</w:t>
            </w:r>
          </w:p>
        </w:tc>
        <w:tc>
          <w:tcPr>
            <w:tcW w:w="4320" w:type="dxa"/>
          </w:tcPr>
          <w:p w14:paraId="2D29A496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module.vpc.aws_subnet.private[1]</w:t>
            </w:r>
          </w:p>
        </w:tc>
      </w:tr>
      <w:tr w:rsidR="006B0B46" w14:paraId="109D3556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D9A5D0" w14:textId="77777777" w:rsidR="006B0B46" w:rsidRDefault="005161BA">
            <w:r>
              <w:rPr>
                <w:sz w:val="20"/>
              </w:rPr>
              <w:t>39</w:t>
            </w:r>
          </w:p>
        </w:tc>
        <w:tc>
          <w:tcPr>
            <w:tcW w:w="4320" w:type="dxa"/>
          </w:tcPr>
          <w:p w14:paraId="0FBAE984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module.vpc.aws_subnet.public[0]</w:t>
            </w:r>
          </w:p>
        </w:tc>
      </w:tr>
      <w:tr w:rsidR="006B0B46" w14:paraId="656A3652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13E98C" w14:textId="77777777" w:rsidR="006B0B46" w:rsidRDefault="005161BA">
            <w:r>
              <w:rPr>
                <w:sz w:val="20"/>
              </w:rPr>
              <w:t>40</w:t>
            </w:r>
          </w:p>
        </w:tc>
        <w:tc>
          <w:tcPr>
            <w:tcW w:w="4320" w:type="dxa"/>
          </w:tcPr>
          <w:p w14:paraId="68F3A0BC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module.vpc.aws_subnet.public[1]</w:t>
            </w:r>
          </w:p>
        </w:tc>
      </w:tr>
      <w:tr w:rsidR="006B0B46" w14:paraId="1A47FE15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B2C274" w14:textId="77777777" w:rsidR="006B0B46" w:rsidRDefault="005161BA">
            <w:r>
              <w:rPr>
                <w:sz w:val="20"/>
              </w:rPr>
              <w:t>41</w:t>
            </w:r>
          </w:p>
        </w:tc>
        <w:tc>
          <w:tcPr>
            <w:tcW w:w="4320" w:type="dxa"/>
          </w:tcPr>
          <w:p w14:paraId="02DAADBE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module.vpc.aws_vpc.main</w:t>
            </w:r>
          </w:p>
        </w:tc>
      </w:tr>
    </w:tbl>
    <w:p w14:paraId="56EB3DFA" w14:textId="77777777" w:rsidR="006B0B46" w:rsidRDefault="006B0B46"/>
    <w:p w14:paraId="19B58234" w14:textId="77777777" w:rsidR="006B0B46" w:rsidRDefault="005161BA">
      <w:r>
        <w:br w:type="page"/>
      </w:r>
    </w:p>
    <w:p w14:paraId="6350CB52" w14:textId="77777777" w:rsidR="006B0B46" w:rsidRDefault="005161BA">
      <w:pPr>
        <w:pStyle w:val="Heading1"/>
      </w:pPr>
      <w:r>
        <w:lastRenderedPageBreak/>
        <w:t>Terraform Commands Reference</w:t>
      </w:r>
    </w:p>
    <w:p w14:paraId="2D94FF1A" w14:textId="77777777" w:rsidR="006B0B46" w:rsidRDefault="005161BA">
      <w:pPr>
        <w:shd w:val="clear" w:color="auto" w:fill="F0F0F0"/>
        <w:spacing w:before="120" w:after="120"/>
      </w:pPr>
      <w:r>
        <w:rPr>
          <w:rFonts w:ascii="Consolas" w:hAnsi="Consolas"/>
          <w:color w:val="2D2D2D"/>
          <w:sz w:val="18"/>
        </w:rPr>
        <w:t># Initialize Terraform</w:t>
      </w:r>
      <w:r>
        <w:rPr>
          <w:rFonts w:ascii="Consolas" w:hAnsi="Consolas"/>
          <w:color w:val="2D2D2D"/>
          <w:sz w:val="18"/>
        </w:rPr>
        <w:br/>
        <w:t>terraform init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Preview changes</w:t>
      </w:r>
      <w:r>
        <w:rPr>
          <w:rFonts w:ascii="Consolas" w:hAnsi="Consolas"/>
          <w:color w:val="2D2D2D"/>
          <w:sz w:val="18"/>
        </w:rPr>
        <w:br/>
        <w:t>terraform plan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Apply changes</w:t>
      </w:r>
      <w:r>
        <w:rPr>
          <w:rFonts w:ascii="Consolas" w:hAnsi="Consolas"/>
          <w:color w:val="2D2D2D"/>
          <w:sz w:val="18"/>
        </w:rPr>
        <w:br/>
        <w:t>terraform apply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Show all outputs</w:t>
      </w:r>
      <w:r>
        <w:rPr>
          <w:rFonts w:ascii="Consolas" w:hAnsi="Consolas"/>
          <w:color w:val="2D2D2D"/>
          <w:sz w:val="18"/>
        </w:rPr>
        <w:br/>
        <w:t>terraform output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List all managed resources</w:t>
      </w:r>
      <w:r>
        <w:rPr>
          <w:rFonts w:ascii="Consolas" w:hAnsi="Consolas"/>
          <w:color w:val="2D2D2D"/>
          <w:sz w:val="18"/>
        </w:rPr>
        <w:br/>
        <w:t>terraform state list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Destroy all resources</w:t>
      </w:r>
      <w:r>
        <w:rPr>
          <w:rFonts w:ascii="Consolas" w:hAnsi="Consolas"/>
          <w:color w:val="2D2D2D"/>
          <w:sz w:val="18"/>
        </w:rPr>
        <w:br/>
        <w:t>terraform destroy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Test variable validation (should fail)</w:t>
      </w:r>
      <w:r>
        <w:rPr>
          <w:rFonts w:ascii="Consolas" w:hAnsi="Consolas"/>
          <w:color w:val="2D2D2D"/>
          <w:sz w:val="18"/>
        </w:rPr>
        <w:br/>
        <w:t>terraform plan -var="instance_type=t2.micro"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Scale ASG manually</w:t>
      </w:r>
      <w:r>
        <w:rPr>
          <w:rFonts w:ascii="Consolas" w:hAnsi="Consolas"/>
          <w:color w:val="2D2D2D"/>
          <w:sz w:val="18"/>
        </w:rPr>
        <w:br/>
        <w:t>terraform apply -var="asg_desired_capacity=2"</w:t>
      </w:r>
      <w:r>
        <w:rPr>
          <w:rFonts w:ascii="Consolas" w:hAnsi="Consolas"/>
          <w:color w:val="2D2D2D"/>
          <w:sz w:val="18"/>
        </w:rPr>
        <w:br/>
      </w:r>
      <w:r>
        <w:rPr>
          <w:rFonts w:ascii="Consolas" w:hAnsi="Consolas"/>
          <w:color w:val="2D2D2D"/>
          <w:sz w:val="18"/>
        </w:rPr>
        <w:br/>
        <w:t># Migrate state to S3 backend</w:t>
      </w:r>
      <w:r>
        <w:rPr>
          <w:rFonts w:ascii="Consolas" w:hAnsi="Consolas"/>
          <w:color w:val="2D2D2D"/>
          <w:sz w:val="18"/>
        </w:rPr>
        <w:br/>
        <w:t>terraform init -migrate-state</w:t>
      </w:r>
    </w:p>
    <w:p w14:paraId="480B5B04" w14:textId="77777777" w:rsidR="006B0B46" w:rsidRDefault="005161BA">
      <w:r>
        <w:br w:type="page"/>
      </w:r>
    </w:p>
    <w:p w14:paraId="76AF88BC" w14:textId="77777777" w:rsidR="006B0B46" w:rsidRDefault="005161BA">
      <w:pPr>
        <w:pStyle w:val="Heading1"/>
      </w:pPr>
      <w:r>
        <w:lastRenderedPageBreak/>
        <w:t>Conclusion</w:t>
      </w:r>
    </w:p>
    <w:p w14:paraId="471D7DCC" w14:textId="77777777" w:rsidR="006B0B46" w:rsidRDefault="005161BA">
      <w:r>
        <w:t>This assignment successfully demonstrates the provisioning of a complete, production-grade AWS infrastructure using Terraform with Infrastructure as Code (IaC) principles. All 6 tasks were completed with proper implementation following AWS and Terraform best practices.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B0B46" w14:paraId="53F234A9" w14:textId="77777777" w:rsidTr="006B0B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A478A"/>
          </w:tcPr>
          <w:p w14:paraId="516FCB5B" w14:textId="77777777" w:rsidR="006B0B46" w:rsidRDefault="005161BA">
            <w:r>
              <w:rPr>
                <w:color w:val="FFFFFF"/>
                <w:sz w:val="20"/>
              </w:rPr>
              <w:t>Skill Demonstrated</w:t>
            </w:r>
          </w:p>
        </w:tc>
        <w:tc>
          <w:tcPr>
            <w:tcW w:w="4320" w:type="dxa"/>
            <w:shd w:val="clear" w:color="auto" w:fill="1A478A"/>
          </w:tcPr>
          <w:p w14:paraId="48D95081" w14:textId="77777777" w:rsidR="006B0B46" w:rsidRDefault="005161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Implementation</w:t>
            </w:r>
          </w:p>
        </w:tc>
      </w:tr>
      <w:tr w:rsidR="006B0B46" w14:paraId="1F4F19F3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DB2265" w14:textId="77777777" w:rsidR="006B0B46" w:rsidRDefault="005161BA">
            <w:r>
              <w:rPr>
                <w:sz w:val="20"/>
              </w:rPr>
              <w:t>Infrastructure as Code (IaC)</w:t>
            </w:r>
          </w:p>
        </w:tc>
        <w:tc>
          <w:tcPr>
            <w:tcW w:w="4320" w:type="dxa"/>
          </w:tcPr>
          <w:p w14:paraId="2AC33EDB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Terraform automation — zero manual AWS Console steps</w:t>
            </w:r>
          </w:p>
        </w:tc>
      </w:tr>
      <w:tr w:rsidR="006B0B46" w14:paraId="4814D320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A33035" w14:textId="77777777" w:rsidR="006B0B46" w:rsidRDefault="005161BA">
            <w:r>
              <w:rPr>
                <w:sz w:val="20"/>
              </w:rPr>
              <w:t>AWS Networking</w:t>
            </w:r>
          </w:p>
        </w:tc>
        <w:tc>
          <w:tcPr>
            <w:tcW w:w="4320" w:type="dxa"/>
          </w:tcPr>
          <w:p w14:paraId="677D2C2E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VPC, public/private subnets, IGW, NAT Gateway, route tables</w:t>
            </w:r>
          </w:p>
        </w:tc>
      </w:tr>
      <w:tr w:rsidR="006B0B46" w14:paraId="0850CADD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F45A79" w14:textId="77777777" w:rsidR="006B0B46" w:rsidRDefault="005161BA">
            <w:r>
              <w:rPr>
                <w:sz w:val="20"/>
              </w:rPr>
              <w:t>Security Best Practices</w:t>
            </w:r>
          </w:p>
        </w:tc>
        <w:tc>
          <w:tcPr>
            <w:tcW w:w="4320" w:type="dxa"/>
          </w:tcPr>
          <w:p w14:paraId="763FCAB7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Least-privilege security groups, private DB subnet isolation</w:t>
            </w:r>
          </w:p>
        </w:tc>
      </w:tr>
      <w:tr w:rsidR="006B0B46" w14:paraId="074302AE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8347D8" w14:textId="77777777" w:rsidR="006B0B46" w:rsidRDefault="005161BA">
            <w:r>
              <w:rPr>
                <w:sz w:val="20"/>
              </w:rPr>
              <w:t>High Availability</w:t>
            </w:r>
          </w:p>
        </w:tc>
        <w:tc>
          <w:tcPr>
            <w:tcW w:w="4320" w:type="dxa"/>
          </w:tcPr>
          <w:p w14:paraId="2D67EEDB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Multi-AZ deployment with Auto Scaling Group and ALB</w:t>
            </w:r>
          </w:p>
        </w:tc>
      </w:tr>
      <w:tr w:rsidR="006B0B46" w14:paraId="736E1F75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CA8CC0" w14:textId="77777777" w:rsidR="006B0B46" w:rsidRDefault="005161BA">
            <w:r>
              <w:rPr>
                <w:sz w:val="20"/>
              </w:rPr>
              <w:t>Auto-Scaling</w:t>
            </w:r>
          </w:p>
        </w:tc>
        <w:tc>
          <w:tcPr>
            <w:tcW w:w="4320" w:type="dxa"/>
          </w:tcPr>
          <w:p w14:paraId="65867CC9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CloudWatch CPU alarms trigger dynamic scale-out and scale-in</w:t>
            </w:r>
          </w:p>
        </w:tc>
      </w:tr>
      <w:tr w:rsidR="006B0B46" w14:paraId="6F494BBF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B9AFAE" w14:textId="77777777" w:rsidR="006B0B46" w:rsidRDefault="005161BA">
            <w:r>
              <w:rPr>
                <w:sz w:val="20"/>
              </w:rPr>
              <w:t>State Management</w:t>
            </w:r>
          </w:p>
        </w:tc>
        <w:tc>
          <w:tcPr>
            <w:tcW w:w="4320" w:type="dxa"/>
          </w:tcPr>
          <w:p w14:paraId="0895A0DF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S3 remote backend + DynamoDB locking for team collaboration</w:t>
            </w:r>
          </w:p>
        </w:tc>
      </w:tr>
      <w:tr w:rsidR="006B0B46" w14:paraId="603A6FCD" w14:textId="77777777" w:rsidTr="006B0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EBDC30" w14:textId="77777777" w:rsidR="006B0B46" w:rsidRDefault="005161BA">
            <w:r>
              <w:rPr>
                <w:sz w:val="20"/>
              </w:rPr>
              <w:t>Code Organization</w:t>
            </w:r>
          </w:p>
        </w:tc>
        <w:tc>
          <w:tcPr>
            <w:tcW w:w="4320" w:type="dxa"/>
          </w:tcPr>
          <w:p w14:paraId="186B1CBE" w14:textId="77777777" w:rsidR="006B0B46" w:rsidRDefault="005161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Modular Terraform structure (vpc, security, compute, alb modules)</w:t>
            </w:r>
          </w:p>
        </w:tc>
      </w:tr>
      <w:tr w:rsidR="006B0B46" w14:paraId="3FAA6529" w14:textId="77777777" w:rsidTr="006B0B4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DFEFF4" w14:textId="77777777" w:rsidR="006B0B46" w:rsidRDefault="005161BA">
            <w:r>
              <w:rPr>
                <w:sz w:val="20"/>
              </w:rPr>
              <w:t>Custom AMI</w:t>
            </w:r>
          </w:p>
        </w:tc>
        <w:tc>
          <w:tcPr>
            <w:tcW w:w="4320" w:type="dxa"/>
          </w:tcPr>
          <w:p w14:paraId="76052D5E" w14:textId="77777777" w:rsidR="006B0B46" w:rsidRDefault="005161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Packer template for pre-baked Ubuntu + Nginx AMI</w:t>
            </w:r>
          </w:p>
        </w:tc>
      </w:tr>
    </w:tbl>
    <w:p w14:paraId="06F7B309" w14:textId="77777777" w:rsidR="006B0B46" w:rsidRDefault="006B0B46"/>
    <w:p w14:paraId="679C0B47" w14:textId="77777777" w:rsidR="006B0B46" w:rsidRDefault="006B0B46"/>
    <w:p w14:paraId="686986AC" w14:textId="333FEBFF" w:rsidR="006B0B46" w:rsidRDefault="006B0B46" w:rsidP="00B7413B"/>
    <w:sectPr w:rsidR="006B0B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2CC38" w14:textId="77777777" w:rsidR="00D21F0A" w:rsidRDefault="00D21F0A" w:rsidP="00822400">
      <w:pPr>
        <w:spacing w:after="0" w:line="240" w:lineRule="auto"/>
      </w:pPr>
      <w:r>
        <w:separator/>
      </w:r>
    </w:p>
  </w:endnote>
  <w:endnote w:type="continuationSeparator" w:id="0">
    <w:p w14:paraId="7176450F" w14:textId="77777777" w:rsidR="00D21F0A" w:rsidRDefault="00D21F0A" w:rsidP="00822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AA319" w14:textId="77777777" w:rsidR="00D21F0A" w:rsidRDefault="00D21F0A" w:rsidP="00822400">
      <w:pPr>
        <w:spacing w:after="0" w:line="240" w:lineRule="auto"/>
      </w:pPr>
      <w:r>
        <w:separator/>
      </w:r>
    </w:p>
  </w:footnote>
  <w:footnote w:type="continuationSeparator" w:id="0">
    <w:p w14:paraId="3A2013BD" w14:textId="77777777" w:rsidR="00D21F0A" w:rsidRDefault="00D21F0A" w:rsidP="008224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BF4"/>
    <w:rsid w:val="0015074B"/>
    <w:rsid w:val="0029639D"/>
    <w:rsid w:val="002B6C1A"/>
    <w:rsid w:val="00326F90"/>
    <w:rsid w:val="0040097F"/>
    <w:rsid w:val="005161BA"/>
    <w:rsid w:val="005E2655"/>
    <w:rsid w:val="0061115F"/>
    <w:rsid w:val="006B0B46"/>
    <w:rsid w:val="00822400"/>
    <w:rsid w:val="008355A3"/>
    <w:rsid w:val="008A531E"/>
    <w:rsid w:val="009873E1"/>
    <w:rsid w:val="00AA1D8D"/>
    <w:rsid w:val="00B47730"/>
    <w:rsid w:val="00B7413B"/>
    <w:rsid w:val="00BA68A1"/>
    <w:rsid w:val="00BB4159"/>
    <w:rsid w:val="00C0049E"/>
    <w:rsid w:val="00C12172"/>
    <w:rsid w:val="00C755CB"/>
    <w:rsid w:val="00CB0664"/>
    <w:rsid w:val="00CC30AD"/>
    <w:rsid w:val="00CC3599"/>
    <w:rsid w:val="00CE4FF4"/>
    <w:rsid w:val="00D204FC"/>
    <w:rsid w:val="00D21F0A"/>
    <w:rsid w:val="00D4625C"/>
    <w:rsid w:val="00DE20E3"/>
    <w:rsid w:val="00E727FE"/>
    <w:rsid w:val="00EC00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46F6C"/>
  <w14:defaultImageDpi w14:val="300"/>
  <w15:docId w15:val="{0C21C0CE-32E4-41C9-9A7C-4C087844C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38</Pages>
  <Words>2807</Words>
  <Characters>16003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Abbas Hafeez</cp:lastModifiedBy>
  <cp:revision>18</cp:revision>
  <dcterms:created xsi:type="dcterms:W3CDTF">2013-12-23T23:15:00Z</dcterms:created>
  <dcterms:modified xsi:type="dcterms:W3CDTF">2026-04-19T22:42:00Z</dcterms:modified>
  <cp:category/>
</cp:coreProperties>
</file>